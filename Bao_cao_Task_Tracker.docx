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b/>
          <w:color w:val="17365D"/>
          <w:sz w:val="32"/>
        </w:rPr>
        <w:t>[TÊN TRƯỜNG]</w:t>
      </w:r>
    </w:p>
    <w:p>
      <w:pPr>
        <w:spacing w:before="180"/>
        <w:jc w:val="center"/>
      </w:pPr>
      <w:r>
        <w:rPr>
          <w:b/>
          <w:color w:val="17365D"/>
          <w:sz w:val="28"/>
        </w:rPr>
        <w:t>[KHOA / BỘ MÔN]</w:t>
      </w:r>
    </w:p>
    <w:p>
      <w:pPr>
        <w:spacing w:before="180"/>
        <w:jc w:val="center"/>
      </w:pPr>
      <w:r>
        <w:rPr>
          <w:b w:val="0"/>
          <w:color w:val="000000"/>
          <w:sz w:val="26"/>
        </w:rPr>
      </w:r>
    </w:p>
    <w:p>
      <w:pPr>
        <w:spacing w:before="180"/>
        <w:jc w:val="center"/>
      </w:pPr>
      <w:r>
        <w:rPr>
          <w:b/>
          <w:color w:val="17365D"/>
          <w:sz w:val="38"/>
        </w:rPr>
        <w:t>BÁO CÁO ĐỒ ÁN</w:t>
      </w:r>
    </w:p>
    <w:p>
      <w:pPr>
        <w:spacing w:before="180"/>
        <w:jc w:val="center"/>
      </w:pPr>
      <w:r>
        <w:rPr>
          <w:b/>
          <w:color w:val="17365D"/>
          <w:sz w:val="34"/>
        </w:rPr>
        <w:t>TRIỂN KHAI VÀ QUẢN TRỊ</w:t>
        <w:br/>
        <w:t>HỆ THỐNG PHẦN MỀM</w:t>
      </w:r>
    </w:p>
    <w:p>
      <w:pPr>
        <w:spacing w:before="180"/>
        <w:jc w:val="center"/>
      </w:pPr>
      <w:r>
        <w:rPr>
          <w:b w:val="0"/>
          <w:color w:val="000000"/>
          <w:sz w:val="26"/>
        </w:rPr>
      </w:r>
    </w:p>
    <w:p>
      <w:pPr>
        <w:spacing w:before="180"/>
        <w:jc w:val="center"/>
      </w:pPr>
      <w:r>
        <w:rPr>
          <w:b/>
          <w:color w:val="1F4E79"/>
          <w:sz w:val="44"/>
        </w:rPr>
        <w:t>HỆ THỐNG QUẢN LÝ CÔNG VIỆC</w:t>
        <w:br/>
        <w:t>TASK TRACKER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Học phần: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Triển khai và Quản trị hệ thống phần mềm</w:t>
            </w:r>
          </w:p>
        </w:tc>
      </w:tr>
      <w:tr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Sinh viên: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[Họ và tên]</w:t>
            </w:r>
          </w:p>
        </w:tc>
      </w:tr>
      <w:tr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Mã số sinh viên: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[MSSV]</w:t>
            </w:r>
          </w:p>
        </w:tc>
      </w:tr>
      <w:tr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Lớp: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[Lớp]</w:t>
            </w:r>
          </w:p>
        </w:tc>
      </w:tr>
      <w:tr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Giảng viên hướng dẫn:</w:t>
            </w:r>
          </w:p>
        </w:tc>
        <w:tc>
          <w:tcPr>
            <w:tcW w:type="dxa" w:w="4535"/>
            <w:tcMar>
              <w:top w:w="75" w:type="dxa"/>
              <w:start w:w="85" w:type="dxa"/>
              <w:bottom w:w="75" w:type="dxa"/>
              <w:end w:w="85" w:type="dxa"/>
            </w:tcMar>
            <w:shd w:fill="F3F6FA"/>
          </w:tcPr>
          <w:p>
            <w:pPr>
              <w:spacing w:after="20"/>
            </w:pPr>
            <w:r>
              <w:rPr>
                <w:rFonts w:ascii="Times New Roman" w:hAnsi="Times New Roman"/>
                <w:sz w:val="24"/>
              </w:rPr>
              <w:t>[Họ tên giảng viên]</w:t>
            </w:r>
          </w:p>
        </w:tc>
      </w:tr>
    </w:tbl>
    <w:p>
      <w:pPr>
        <w:spacing w:before="840"/>
        <w:jc w:val="center"/>
      </w:pPr>
      <w:r>
        <w:t>[ĐỊA ĐIỂM] — 2026</w:t>
      </w:r>
    </w:p>
    <w:p>
      <w:r>
        <w:br w:type="page"/>
      </w:r>
    </w:p>
    <w:p>
      <w:pPr>
        <w:pStyle w:val="Heading1"/>
        <w:jc w:val="center"/>
      </w:pPr>
      <w:r>
        <w:t>MỤC LỤC</w:t>
      </w:r>
    </w:p>
    <w:p>
      <w:r>
        <w:fldChar w:fldCharType="begin"/>
        <w:instrText xml:space="preserve">TOC \o "1-3" \h \z \u</w:instrText>
        <w:fldChar w:fldCharType="separate"/>
        <w:t>1</w:t>
        <w:fldChar w:fldCharType="end"/>
      </w:r>
    </w:p>
    <w:p>
      <w:r>
        <w:rPr>
          <w:i/>
          <w:sz w:val="20"/>
        </w:rPr>
        <w:t>Nếu mục lục chưa tự hiện số trang, chọn Update Field → Update entire table trong Word.</w:t>
      </w:r>
    </w:p>
    <w:p>
      <w:pPr>
        <w:spacing w:after="60" w:line="240" w:lineRule="auto"/>
        <w:ind w:left="198"/>
      </w:pPr>
      <w:r>
        <w:rPr>
          <w:sz w:val="21"/>
        </w:rPr>
        <w:t>LỜI NÓI ĐẦU</w:t>
      </w:r>
    </w:p>
    <w:p>
      <w:pPr>
        <w:spacing w:after="60" w:line="240" w:lineRule="auto"/>
        <w:ind w:left="198"/>
      </w:pPr>
      <w:r>
        <w:rPr>
          <w:sz w:val="21"/>
        </w:rPr>
        <w:t>CHƯƠNG 1. GIỚI THIỆU TỔNG QUAN</w:t>
      </w:r>
    </w:p>
    <w:p>
      <w:pPr>
        <w:spacing w:after="60" w:line="240" w:lineRule="auto"/>
        <w:ind w:left="198"/>
      </w:pPr>
      <w:r>
        <w:rPr>
          <w:sz w:val="21"/>
        </w:rPr>
        <w:t>CHƯƠNG 2. CÔNG NGHỆ VÀ KIẾN TRÚC</w:t>
      </w:r>
    </w:p>
    <w:p>
      <w:pPr>
        <w:spacing w:after="60" w:line="240" w:lineRule="auto"/>
        <w:ind w:left="198"/>
      </w:pPr>
      <w:r>
        <w:rPr>
          <w:sz w:val="21"/>
        </w:rPr>
        <w:t>CHƯƠNG 3. MÃ NGUỒN VÀ TRIỂN KHAI</w:t>
      </w:r>
    </w:p>
    <w:p>
      <w:pPr>
        <w:spacing w:before="80" w:after="100"/>
        <w:ind w:left="142"/>
      </w:pPr>
      <w:r>
        <w:rPr>
          <w:rFonts w:ascii="Times New Roman" w:hAnsi="Times New Roman"/>
          <w:b/>
          <w:sz w:val="20"/>
        </w:rPr>
        <w:t>BỔ SUNG HÌNH 4: pgAdmin hiển thị PostgreSQL và các bảng nghiệp vụ. Đăng nhập pgAdmin, kết nối host postgres trong Docker network và chụp cây schema; không đưa mật khẩu vào ảnh. Runtime đã xác nhận endpoint pgAdmin hoạt động, nhưng chưa thực hiện chụp ảnh hoặc xác minh thao tác xem bảng qua UI.</w:t>
      </w:r>
    </w:p>
    <w:p>
      <w:pPr>
        <w:spacing w:after="60" w:line="240" w:lineRule="auto"/>
        <w:ind w:left="198"/>
      </w:pPr>
      <w:r>
        <w:rPr>
          <w:sz w:val="21"/>
        </w:rPr>
        <w:t>CHƯƠNG 4. NGINX VÀ HARDENING</w:t>
      </w:r>
    </w:p>
    <w:p>
      <w:pPr>
        <w:spacing w:after="100"/>
        <w:ind w:left="142"/>
      </w:pPr>
      <w:r>
        <w:rPr>
          <w:rFonts w:ascii="Times New Roman" w:hAnsi="Times New Roman"/>
          <w:b/>
          <w:sz w:val="20"/>
        </w:rPr>
        <w:t>BỔ SUNG HÌNH 12: Bằng chứng hardening từ docker inspect và Compose. Chỉ chụp thông tin UID, read-only, capability và port binding; tuyệt đối không chụp environment variable hoặc secret.</w:t>
      </w:r>
    </w:p>
    <w:p>
      <w:pPr>
        <w:spacing w:after="60" w:line="240" w:lineRule="auto"/>
        <w:ind w:left="198"/>
      </w:pPr>
      <w:r>
        <w:rPr>
          <w:sz w:val="21"/>
        </w:rPr>
        <w:t>CHƯƠNG 5. PROMETHEUS VÀ GRAFANA</w:t>
      </w:r>
    </w:p>
    <w:p>
      <w:pPr>
        <w:spacing w:after="60" w:line="240" w:lineRule="auto"/>
        <w:ind w:left="198"/>
      </w:pPr>
      <w:r>
        <w:rPr>
          <w:sz w:val="21"/>
        </w:rPr>
        <w:t>CHƯƠNG 6. LOKI, PROMTAIL VÀ LOGQL</w:t>
      </w:r>
    </w:p>
    <w:p>
      <w:pPr>
        <w:spacing w:after="60" w:line="240" w:lineRule="auto"/>
        <w:ind w:left="198"/>
      </w:pPr>
      <w:r>
        <w:rPr>
          <w:sz w:val="21"/>
        </w:rPr>
        <w:t>CHƯƠNG 7. KIỂM THỬ VÀ ĐÁNH GIÁ</w:t>
      </w:r>
    </w:p>
    <w:p>
      <w:pPr>
        <w:spacing w:after="60" w:line="240" w:lineRule="auto"/>
        <w:ind w:left="198"/>
      </w:pPr>
      <w:r>
        <w:rPr>
          <w:sz w:val="21"/>
        </w:rPr>
        <w:t>CHƯƠNG 8. KẾT LUẬN VÀ HƯỚNG PHÁT TRIỂN</w:t>
      </w:r>
    </w:p>
    <w:p>
      <w:pPr>
        <w:spacing w:after="60" w:line="240" w:lineRule="auto"/>
        <w:ind w:left="198"/>
      </w:pPr>
      <w:r>
        <w:rPr>
          <w:sz w:val="21"/>
        </w:rPr>
        <w:t>TÀI LIỆU THAM KHẢO</w:t>
      </w:r>
    </w:p>
    <w:p>
      <w:pPr>
        <w:spacing w:after="60" w:line="240" w:lineRule="auto"/>
        <w:ind w:left="198"/>
      </w:pPr>
      <w:r>
        <w:rPr>
          <w:sz w:val="21"/>
        </w:rPr>
        <w:t>PHỤ LỤC A. LỆNH VẬN HÀNH</w:t>
      </w:r>
    </w:p>
    <w:p>
      <w:pPr>
        <w:spacing w:after="60" w:line="240" w:lineRule="auto"/>
        <w:ind w:left="198"/>
      </w:pPr>
      <w:r>
        <w:rPr>
          <w:sz w:val="21"/>
        </w:rPr>
        <w:t>PHỤ LỤC B. DANH SÁCH CẤU HÌNH CHÍNH</w:t>
      </w:r>
    </w:p>
    <w:p>
      <w:r>
        <w:br w:type="page"/>
      </w:r>
    </w:p>
    <w:p>
      <w:pPr>
        <w:ind w:firstLine="340"/>
      </w:pPr>
      <w:r>
        <w:t>Trong học tập và công việc, nhiệm vụ thường có thời hạn, trạng thái và mức độ</w:t>
      </w:r>
    </w:p>
    <w:p>
      <w:pPr>
        <w:ind w:firstLine="340"/>
      </w:pPr>
      <w:r>
        <w:t>ưu tiên khác nhau. Nếu thông tin được lưu rời rạc, người dùng khó theo dõi</w:t>
      </w:r>
    </w:p>
    <w:p>
      <w:pPr>
        <w:ind w:firstLine="340"/>
      </w:pPr>
      <w:r>
        <w:t>công việc quá hạn, việc đang thực hiện và tiến độ hoàn thành. Đề tài Task</w:t>
      </w:r>
    </w:p>
    <w:p>
      <w:pPr>
        <w:ind w:firstLine="340"/>
      </w:pPr>
      <w:r>
        <w:t>Tracker xây dựng một ứng dụng web để quản lý các đầu việc cá nhân hoặc nhóm,</w:t>
      </w:r>
    </w:p>
    <w:p>
      <w:pPr>
        <w:ind w:firstLine="340"/>
      </w:pPr>
      <w:r>
        <w:t>đồng thời thực hành quy trình triển khai một hệ thống phần mềm có cơ sở dữ</w:t>
      </w:r>
    </w:p>
    <w:p>
      <w:pPr>
        <w:ind w:firstLine="340"/>
      </w:pPr>
      <w:r>
        <w:t>liệu, reverse proxy, giám sát, tập trung log và các biện pháp hardening cơ</w:t>
      </w:r>
    </w:p>
    <w:p>
      <w:pPr>
        <w:ind w:firstLine="340"/>
      </w:pPr>
      <w:r>
        <w:t>bản.</w:t>
      </w:r>
    </w:p>
    <w:p>
      <w:pPr>
        <w:ind w:firstLine="340"/>
      </w:pPr>
      <w:r>
        <w:t>Báo cáo trình bày hệ thống đúng theo repository hiện tại: giao diện React,</w:t>
      </w:r>
    </w:p>
    <w:p>
      <w:pPr>
        <w:ind w:firstLine="340"/>
      </w:pPr>
      <w:r>
        <w:t>API Node.js/Express, PostgreSQL và pgAdmin; Nginx phục vụ giao diện và chuyển</w:t>
      </w:r>
    </w:p>
    <w:p>
      <w:pPr>
        <w:ind w:firstLine="340"/>
      </w:pPr>
      <w:r>
        <w:t>tiếp HTTPS; Prometheus, Grafana cùng exporter thu thập/hiển thị metrics; Loki</w:t>
      </w:r>
    </w:p>
    <w:p>
      <w:pPr>
        <w:ind w:firstLine="340"/>
      </w:pPr>
      <w:r>
        <w:t>và Promtail nhận log container. Các kết luận về chạy thử được giới hạn theo</w:t>
      </w:r>
    </w:p>
    <w:p>
      <w:pPr>
        <w:ind w:firstLine="340"/>
      </w:pPr>
      <w:r>
        <w:t>những phép kiểm tra thực sự đã thực hiện. Báo cáo không xem ảnh minh họa,</w:t>
      </w:r>
    </w:p>
    <w:p>
      <w:pPr>
        <w:ind w:firstLine="340"/>
      </w:pPr>
      <w:r>
        <w:t>file cấu hình hay test giả lập là bằng chứng thay thế cho kết quả runtime.</w:t>
      </w:r>
    </w:p>
    <w:p>
      <w:pPr>
        <w:pStyle w:val="Heading1"/>
      </w:pPr>
      <w:r>
        <w:t>MỤC LỤC</w:t>
      </w:r>
    </w:p>
    <w:p>
      <w:pPr>
        <w:ind w:left="283" w:right="227"/>
      </w:pPr>
      <w:r>
        <w:rPr>
          <w:i/>
          <w:sz w:val="20"/>
        </w:rPr>
        <w:t>Mục lục trong bản Word là trường tự động. Sau khi mở bằng Microsoft Word,</w:t>
      </w:r>
    </w:p>
    <w:p>
      <w:pPr>
        <w:ind w:left="283" w:right="227"/>
      </w:pPr>
      <w:r>
        <w:rPr>
          <w:i/>
          <w:sz w:val="20"/>
        </w:rPr>
        <w:t xml:space="preserve">chọn </w:t>
      </w:r>
      <w:r>
        <w:rPr>
          <w:b/>
          <w:i/>
          <w:sz w:val="20"/>
        </w:rPr>
        <w:t>Update Table / Update entire table</w:t>
      </w:r>
      <w:r>
        <w:rPr>
          <w:i/>
          <w:sz w:val="20"/>
        </w:rPr>
        <w:t xml:space="preserve"> để cập nhật số trang.</w:t>
      </w:r>
    </w:p>
    <w:p>
      <w:r>
        <w:br w:type="page"/>
      </w:r>
    </w:p>
    <w:p>
      <w:pPr>
        <w:pStyle w:val="Heading1"/>
      </w:pPr>
      <w:r>
        <w:t>CHƯƠNG 1. GIỚI THIỆU TỔNG QUAN</w:t>
      </w:r>
    </w:p>
    <w:p>
      <w:pPr>
        <w:pStyle w:val="Heading2"/>
      </w:pPr>
      <w:r>
        <w:t>1.1. Bài toán và mục tiêu</w:t>
      </w:r>
    </w:p>
    <w:p>
      <w:pPr>
        <w:ind w:firstLine="340"/>
      </w:pPr>
      <w:r>
        <w:t>Task Tracker hỗ trợ tạo, cập nhật, tìm kiếm và theo dõi công việc theo hạn</w:t>
      </w:r>
    </w:p>
    <w:p>
      <w:pPr>
        <w:ind w:firstLine="340"/>
      </w:pPr>
      <w:r>
        <w:t>hoàn thành. Mỗi task gắn với người sở hữu đã đăng nhập; các trường nghiệp vụ</w:t>
      </w:r>
    </w:p>
    <w:p>
      <w:pPr>
        <w:ind w:firstLine="340"/>
      </w:pPr>
      <w:r>
        <w:t>chính gồm tiêu đề, mô tả, ngày bắt đầu, ngày đến hạn, trạng thái, mức ưu tiên</w:t>
      </w:r>
    </w:p>
    <w:p>
      <w:pPr>
        <w:ind w:firstLine="340"/>
      </w:pPr>
      <w:r>
        <w:t>và người phụ trách. Người dùng có thể xem dashboard, lịch và thống kê tiến độ.</w:t>
      </w:r>
    </w:p>
    <w:p>
      <w:pPr>
        <w:ind w:firstLine="340"/>
      </w:pPr>
      <w:r>
        <w:t>Ứng dụng còn có hồ sơ cá nhân, luồng xác thực và khu vực quản trị.</w:t>
      </w:r>
    </w:p>
    <w:p>
      <w:pPr>
        <w:ind w:firstLine="340"/>
      </w:pPr>
      <w:r>
        <w:t>Mục tiêu của phần triển khai là đóng gói các thành phần trong Docker Compose,</w:t>
      </w:r>
    </w:p>
    <w:p>
      <w:pPr>
        <w:ind w:firstLine="340"/>
      </w:pPr>
      <w:r>
        <w:t>kết nối PostgreSQL, cho phép quản trị cơ sở dữ liệu qua pgAdmin, đặt Nginx ở</w:t>
      </w:r>
    </w:p>
    <w:p>
      <w:pPr>
        <w:ind w:firstLine="340"/>
      </w:pPr>
      <w:r>
        <w:t>phía trước ứng dụng và cung cấp quan sát vận hành. Prometheus lấy metrics từ</w:t>
      </w:r>
    </w:p>
    <w:p>
      <w:pPr>
        <w:ind w:firstLine="340"/>
      </w:pPr>
      <w:r>
        <w:t>API, Nginx exporter, PostgreSQL exporter và cAdvisor. Promtail phát hiện</w:t>
      </w:r>
    </w:p>
    <w:p>
      <w:pPr>
        <w:ind w:firstLine="340"/>
      </w:pPr>
      <w:r>
        <w:t>container qua Docker API được giới hạn bởi socket proxy, đọc log JSON và gửi</w:t>
      </w:r>
    </w:p>
    <w:p>
      <w:pPr>
        <w:ind w:firstLine="340"/>
      </w:pPr>
      <w:r>
        <w:t>đến Loki để truy vấn trong Grafana Explore.</w:t>
      </w:r>
    </w:p>
    <w:p>
      <w:pPr>
        <w:pStyle w:val="Heading2"/>
      </w:pPr>
      <w:r>
        <w:t>1.2. Phạm vi và yêu cầu</w:t>
      </w:r>
    </w:p>
    <w:p>
      <w:pPr>
        <w:ind w:firstLine="340"/>
      </w:pPr>
      <w:r>
        <w:t>Phạm vi gồm mã ứng dụng, cấu hình Compose, dữ liệu PostgreSQL, TLS tự ký</w:t>
      </w:r>
    </w:p>
    <w:p>
      <w:pPr>
        <w:ind w:firstLine="340"/>
      </w:pPr>
      <w:r>
        <w:t>phục vụ demo, metrics và log. Đây là cấu hình học tập/local, không phải thiết</w:t>
      </w:r>
    </w:p>
    <w:p>
      <w:pPr>
        <w:ind w:firstLine="340"/>
      </w:pPr>
      <w:r>
        <w:t>kế production: chứng thư chưa được CA tin cậy cấp; chưa có backup/restore tự</w:t>
      </w:r>
    </w:p>
    <w:p>
      <w:pPr>
        <w:ind w:firstLine="340"/>
      </w:pPr>
      <w:r>
        <w:t>động, Alertmanager hoặc quy trình khôi phục thảm họa đã kiểm thử.</w:t>
      </w:r>
    </w:p>
    <w:p>
      <w:pPr>
        <w:ind w:firstLine="340"/>
      </w:pPr>
      <w:r>
        <w:t>Các yêu cầu chức năng gồm CRUD task, hạn, trạng thái và ưu tiên; xác thực,</w:t>
      </w:r>
    </w:p>
    <w:p>
      <w:pPr>
        <w:ind w:firstLine="340"/>
      </w:pPr>
      <w:r>
        <w:t>phân quyền và giới hạn truy cập task theo chủ sở hữu. Yêu cầu phi chức năng</w:t>
      </w:r>
    </w:p>
    <w:p>
      <w:pPr>
        <w:ind w:firstLine="340"/>
      </w:pPr>
      <w:r>
        <w:t>gồm cấu hình lặp lại được bằng Compose, kiểm tra sức khỏe dịch vụ, hạn chế</w:t>
      </w:r>
    </w:p>
    <w:p>
      <w:pPr>
        <w:ind w:firstLine="340"/>
      </w:pPr>
      <w:r>
        <w:t>cổng public và có cơ chế giám sát/logging. Việc đánh giá từng yêu cầu được</w:t>
      </w:r>
    </w:p>
    <w:p>
      <w:pPr>
        <w:ind w:firstLine="340"/>
      </w:pPr>
      <w:r>
        <w:t>tổng hợp tại Chương 7.</w:t>
      </w:r>
    </w:p>
    <w:p>
      <w:pPr>
        <w:pStyle w:val="Heading2"/>
      </w:pPr>
      <w:r>
        <w:t>1.3. Chức năng ứng dụng theo mã nguồn</w:t>
      </w:r>
    </w:p>
    <w:p>
      <w:pPr>
        <w:pStyle w:val="ListBullet"/>
      </w:pPr>
      <w:r>
        <w:t>Tạo tài khoản, đăng nhập/đăng xuất, quản lý phiên và đổi mật khẩu; đặt lại</w:t>
      </w:r>
    </w:p>
    <w:p>
      <w:pPr>
        <w:ind w:firstLine="340"/>
      </w:pPr>
      <w:r>
        <w:t xml:space="preserve">  mật khẩu phụ thuộc cấu hình SMTP.</w:t>
      </w:r>
    </w:p>
    <w:p>
      <w:pPr>
        <w:pStyle w:val="ListBullet"/>
      </w:pPr>
      <w:r>
        <w:t>Tạo, đọc, cập nhật và xóa task; lọc theo trạng thái, ưu tiên và hạn; tìm</w:t>
      </w:r>
    </w:p>
    <w:p>
      <w:pPr>
        <w:ind w:firstLine="340"/>
      </w:pPr>
      <w:r>
        <w:t xml:space="preserve">  kiếm, sắp xếp, phân trang.</w:t>
      </w:r>
    </w:p>
    <w:p>
      <w:pPr>
        <w:pStyle w:val="ListBullet"/>
      </w:pPr>
      <w:r>
        <w:t>Kiểm tra tính hợp lệ của ngày, trạng thái, ưu tiên và giới hạn độ dài trường.</w:t>
      </w:r>
    </w:p>
    <w:p>
      <w:pPr>
        <w:pStyle w:val="ListBullet"/>
      </w:pPr>
      <w:r>
        <w:t>Dashboard thống kê task; lịch theo khoảng thời gian; tiến độ hoàn thành.</w:t>
      </w:r>
    </w:p>
    <w:p>
      <w:pPr>
        <w:pStyle w:val="ListBullet"/>
      </w:pPr>
      <w:r>
        <w:t>Hồ sơ cá nhân, avatar và chức năng quản trị tài khoản dành cho role admin.</w:t>
      </w:r>
    </w:p>
    <w:p>
      <w:pPr>
        <w:ind w:firstLine="340"/>
      </w:pPr>
      <w:r>
        <w:t>Các chức năng được đối chiếu từ frontend và các route backend. Bản kiểm thử</w:t>
      </w:r>
    </w:p>
    <w:p>
      <w:pPr>
        <w:ind w:firstLine="340"/>
      </w:pPr>
      <w:r>
        <w:t>runtime hiện tại xác nhận API; chưa có ảnh chụp phiên giao diện đã đăng nhập</w:t>
      </w:r>
    </w:p>
    <w:p>
      <w:pPr>
        <w:ind w:firstLine="340"/>
      </w:pPr>
      <w:r>
        <w:t>để làm minh chứng trực quan trong báo cáo.</w:t>
      </w:r>
    </w:p>
    <w:p>
      <w:pPr>
        <w:ind w:firstLine="340"/>
      </w:pPr>
      <w:r>
        <w:t>**[BỔ SUNG HÌNH 1: Ảnh chụp Task Tracker sau đăng nhập, có danh sách task và</w:t>
      </w:r>
    </w:p>
    <w:p>
      <w:pPr>
        <w:ind w:firstLine="340"/>
      </w:pPr>
      <w:r>
        <w:t>trạng thái.]** Ảnh cần lấy từ trình duyệt ở lần demo thực tế; ảnh có sẵn trong</w:t>
      </w:r>
    </w:p>
    <w:p>
      <w:pPr>
        <w:ind w:firstLine="340"/>
      </w:pPr>
      <w:r>
        <w:t>thư mục frontend chỉ là minh họa, không chứng minh ứng dụng đang chạy.</w:t>
      </w:r>
    </w:p>
    <w:p>
      <w:r>
        <w:br w:type="page"/>
      </w:r>
    </w:p>
    <w:p>
      <w:pPr>
        <w:pStyle w:val="Heading1"/>
      </w:pPr>
      <w:r>
        <w:t>CHƯƠNG 2. CÔNG NGHỆ VÀ KIẾN TRÚC</w:t>
      </w:r>
    </w:p>
    <w:p>
      <w:pPr>
        <w:pStyle w:val="Heading2"/>
      </w:pPr>
      <w:r>
        <w:t>2.1. Thành phần công nghệ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Lớp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Công nghệ/cấu hình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Giao diện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React 19, Vite 8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SPA quản lý task và màn hình theo dõi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API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Node.js 22, Express 5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Xác thực, xử lý nghiệp vụ và endpoint metrics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Cơ sở dữ liệu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PostgreSQL 16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Lưu tài khoản, task, phiên và dữ liệu quản trị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Công cụ DB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pgAdmin 4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Giao diện quản trị PostgreSQL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Web entry point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Nginx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Phục vụ frontend, TLS và reverse proxy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Monitoring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Prometheus 2.54, Grafana 11.2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Thu thập và hiển thị metrics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Exporter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postgres-exporter 0.15, nginx-prometheus-exporter 1.3, cAdvisor 0.49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Chuyển trạng thái DB, Nginx, container thành metrics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Logging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Loki 3.1, Promtail 3.1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Nhận và truy vấn log container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Đóng gói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Docker Compose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Khởi động mạng, service và volume đồng nhất</w:t>
            </w:r>
          </w:p>
        </w:tc>
      </w:tr>
    </w:tbl>
    <w:p>
      <w:pPr>
        <w:spacing w:after="20"/>
      </w:pPr>
    </w:p>
    <w:p>
      <w:pPr>
        <w:ind w:firstLine="340"/>
      </w:pPr>
      <w:r>
        <w:t xml:space="preserve">Các image và phiên bản ở bảng được ghi theo </w:t>
      </w:r>
      <w:r>
        <w:rPr>
          <w:rFonts w:ascii="Consolas" w:hAnsi="Consolas"/>
          <w:sz w:val="20"/>
        </w:rPr>
        <w:t>compose.yaml</w:t>
      </w:r>
      <w:r>
        <w:t>; các thư viện ứng</w:t>
      </w:r>
    </w:p>
    <w:p>
      <w:pPr>
        <w:ind w:firstLine="340"/>
      </w:pPr>
      <w:r>
        <w:t>dụng lấy từ package manifests. Nhãn phiên bản image không đồng nghĩa với</w:t>
      </w:r>
    </w:p>
    <w:p>
      <w:pPr>
        <w:ind w:firstLine="340"/>
      </w:pPr>
      <w:r>
        <w:t>việc đã đánh giá hỗ trợ bảo mật dài hạn.</w:t>
      </w:r>
    </w:p>
    <w:p>
      <w:pPr>
        <w:pStyle w:val="Heading2"/>
      </w:pPr>
      <w:r>
        <w:t>2.2. Luồng kiến trúc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9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340"/>
      </w:pPr>
      <w:r>
        <w:rPr>
          <w:b/>
        </w:rPr>
        <w:t>Hình 2.1.</w:t>
      </w:r>
      <w:r>
        <w:t xml:space="preserve"> Kiến trúc dịch vụ Task Tracker. Sơ đồ được dựng từ cấu hình</w:t>
      </w:r>
    </w:p>
    <w:p>
      <w:pPr>
        <w:ind w:firstLine="340"/>
      </w:pPr>
      <w:r>
        <w:t>Compose; không phải ảnh chụp màn hình.</w:t>
      </w:r>
    </w:p>
    <w:p>
      <w:pPr>
        <w:ind w:firstLine="340"/>
      </w:pPr>
      <w:r>
        <w:t>Người dùng truy cập cổng 80/443 của Nginx. HTTP được chuyển hướng sang HTTPS;</w:t>
      </w:r>
    </w:p>
    <w:p>
      <w:pPr>
        <w:ind w:firstLine="340"/>
      </w:pPr>
      <w:r>
        <w:t xml:space="preserve">Nginx trả frontend tĩnh và chuyển </w:t>
      </w:r>
      <w:r>
        <w:rPr>
          <w:rFonts w:ascii="Consolas" w:hAnsi="Consolas"/>
          <w:sz w:val="20"/>
        </w:rPr>
        <w:t>/api/</w:t>
      </w:r>
      <w:r>
        <w:t xml:space="preserve">, </w:t>
      </w:r>
      <w:r>
        <w:rPr>
          <w:rFonts w:ascii="Consolas" w:hAnsi="Consolas"/>
          <w:sz w:val="20"/>
        </w:rPr>
        <w:t>/health</w:t>
      </w:r>
      <w:r>
        <w:t xml:space="preserve">, </w:t>
      </w:r>
      <w:r>
        <w:rPr>
          <w:rFonts w:ascii="Consolas" w:hAnsi="Consolas"/>
          <w:sz w:val="20"/>
        </w:rPr>
        <w:t>/grafana/</w:t>
      </w:r>
      <w:r>
        <w:t xml:space="preserve"> đến service</w:t>
      </w:r>
    </w:p>
    <w:p>
      <w:pPr>
        <w:ind w:firstLine="340"/>
      </w:pPr>
      <w:r>
        <w:t xml:space="preserve">tương ứng trong mạng Compose. API kết nối PostgreSQL qua mạng </w:t>
      </w:r>
      <w:r>
        <w:rPr>
          <w:rFonts w:ascii="Consolas" w:hAnsi="Consolas"/>
          <w:sz w:val="20"/>
        </w:rPr>
        <w:t>database</w:t>
      </w:r>
      <w:r>
        <w:t>.</w:t>
      </w:r>
    </w:p>
    <w:p>
      <w:pPr>
        <w:ind w:firstLine="340"/>
      </w:pPr>
      <w:r>
        <w:t>pgAdmin cũng kết nối DB nội bộ nhưng chỉ công bố giao diện trên loopback của</w:t>
      </w:r>
    </w:p>
    <w:p>
      <w:pPr>
        <w:ind w:firstLine="340"/>
      </w:pPr>
      <w:r>
        <w:t>máy host.</w:t>
      </w:r>
    </w:p>
    <w:p>
      <w:pPr>
        <w:ind w:firstLine="340"/>
      </w:pPr>
      <w:r>
        <w:t>Prometheus scrape API, Nginx exporter, PostgreSQL exporter và cAdvisor mỗi</w:t>
      </w:r>
    </w:p>
    <w:p>
      <w:pPr>
        <w:ind w:firstLine="340"/>
      </w:pPr>
      <w:r>
        <w:t>15 giây. Grafana sử dụng datasource Prometheus và Loki. Promtail khám phá</w:t>
      </w:r>
    </w:p>
    <w:p>
      <w:pPr>
        <w:ind w:firstLine="340"/>
      </w:pPr>
      <w:r>
        <w:t xml:space="preserve">container bằng Docker API v1.44 qua </w:t>
      </w:r>
      <w:r>
        <w:rPr>
          <w:rFonts w:ascii="Consolas" w:hAnsi="Consolas"/>
          <w:sz w:val="20"/>
        </w:rPr>
        <w:t>docker-socket-proxy</w:t>
      </w:r>
      <w:r>
        <w:t>, sau đó đọc log</w:t>
      </w:r>
    </w:p>
    <w:p>
      <w:pPr>
        <w:ind w:firstLine="340"/>
      </w:pPr>
      <w:r>
        <w:t>JSON từ mount chỉ đọc và gửi log đến Loki. Proxy cho phép các endpoint đọc</w:t>
      </w:r>
    </w:p>
    <w:p>
      <w:pPr>
        <w:ind w:firstLine="340"/>
      </w:pPr>
      <w:r>
        <w:t xml:space="preserve">cần thiết cho discovery; cấu hình </w:t>
      </w:r>
      <w:r>
        <w:rPr>
          <w:rFonts w:ascii="Consolas" w:hAnsi="Consolas"/>
          <w:sz w:val="20"/>
        </w:rPr>
        <w:t>POST=0</w:t>
      </w:r>
      <w:r>
        <w:t xml:space="preserve"> ngăn yêu cầu POST tới Docker API.</w:t>
      </w:r>
    </w:p>
    <w:p>
      <w:pPr>
        <w:pStyle w:val="Heading2"/>
      </w:pPr>
      <w:r>
        <w:t>2.3. Network và lưu trữ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Network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Phạm vi và các kết nối chính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edge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Nginx, pgAdmin, Prometheus; nhận đường vào từ các cổng host đã cấu hình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database</w:t>
            </w:r>
            <w:r>
              <w:rPr>
                <w:rFonts w:ascii="Times New Roman" w:hAnsi="Times New Roman"/>
                <w:sz w:val="20"/>
              </w:rPr>
              <w:t xml:space="preserve"> (internal)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PostgreSQL, API, pgAdmin và PostgreSQL exporter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monitoring</w:t>
            </w:r>
            <w:r>
              <w:rPr>
                <w:rFonts w:ascii="Times New Roman" w:hAnsi="Times New Roman"/>
                <w:sz w:val="20"/>
              </w:rPr>
              <w:t xml:space="preserve"> (internal)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API, Nginx/exporter, Prometheus, Grafana, Loki, Promtail và cAdvisor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docker-api</w:t>
            </w:r>
            <w:r>
              <w:rPr>
                <w:rFonts w:ascii="Times New Roman" w:hAnsi="Times New Roman"/>
                <w:sz w:val="20"/>
              </w:rPr>
              <w:t xml:space="preserve"> (internal)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Socket proxy và Promtail</w:t>
            </w:r>
          </w:p>
        </w:tc>
      </w:tr>
    </w:tbl>
    <w:p>
      <w:pPr>
        <w:spacing w:after="20"/>
      </w:pPr>
    </w:p>
    <w:p>
      <w:pPr>
        <w:ind w:firstLine="340"/>
      </w:pPr>
      <w:r>
        <w:t xml:space="preserve">Compose định nghĩa named volumes </w:t>
      </w:r>
      <w:r>
        <w:rPr>
          <w:rFonts w:ascii="Consolas" w:hAnsi="Consolas"/>
          <w:sz w:val="20"/>
        </w:rPr>
        <w:t>postgres_data</w:t>
      </w:r>
      <w:r>
        <w:t xml:space="preserve">, </w:t>
      </w:r>
      <w:r>
        <w:rPr>
          <w:rFonts w:ascii="Consolas" w:hAnsi="Consolas"/>
          <w:sz w:val="20"/>
        </w:rPr>
        <w:t>pgadmin_data</w:t>
      </w:r>
      <w:r>
        <w:t>,</w:t>
      </w:r>
    </w:p>
    <w:p>
      <w:pPr>
        <w:ind w:firstLine="340"/>
      </w:pPr>
      <w:r>
        <w:rPr>
          <w:rFonts w:ascii="Consolas" w:hAnsi="Consolas"/>
          <w:sz w:val="20"/>
        </w:rPr>
        <w:t>prometheus_data</w:t>
      </w:r>
      <w:r>
        <w:t xml:space="preserve">, </w:t>
      </w:r>
      <w:r>
        <w:rPr>
          <w:rFonts w:ascii="Consolas" w:hAnsi="Consolas"/>
          <w:sz w:val="20"/>
        </w:rPr>
        <w:t>grafana_data</w:t>
      </w:r>
      <w:r>
        <w:t xml:space="preserve">, </w:t>
      </w:r>
      <w:r>
        <w:rPr>
          <w:rFonts w:ascii="Consolas" w:hAnsi="Consolas"/>
          <w:sz w:val="20"/>
        </w:rPr>
        <w:t>loki_data</w:t>
      </w:r>
      <w:r>
        <w:t xml:space="preserve"> và </w:t>
      </w:r>
      <w:r>
        <w:rPr>
          <w:rFonts w:ascii="Consolas" w:hAnsi="Consolas"/>
          <w:sz w:val="20"/>
        </w:rPr>
        <w:t>promtail_positions</w:t>
      </w:r>
      <w:r>
        <w:t>.</w:t>
      </w:r>
    </w:p>
    <w:p>
      <w:pPr>
        <w:ind w:firstLine="340"/>
      </w:pPr>
      <w:r>
        <w:rPr>
          <w:rFonts w:ascii="Consolas" w:hAnsi="Consolas"/>
          <w:sz w:val="20"/>
        </w:rPr>
        <w:t>docker compose down</w:t>
      </w:r>
      <w:r>
        <w:t xml:space="preserve"> không xóa chúng; </w:t>
      </w:r>
      <w:r>
        <w:rPr>
          <w:rFonts w:ascii="Consolas" w:hAnsi="Consolas"/>
          <w:sz w:val="20"/>
        </w:rPr>
        <w:t>docker compose down -v</w:t>
      </w:r>
      <w:r>
        <w:t xml:space="preserve"> xóa dữ liệu</w:t>
      </w:r>
    </w:p>
    <w:p>
      <w:pPr>
        <w:ind w:firstLine="340"/>
      </w:pPr>
      <w:r>
        <w:t>persisted và không được chạy nếu cần giữ dữ liệu.</w:t>
      </w:r>
    </w:p>
    <w:p>
      <w:r>
        <w:br w:type="page"/>
      </w:r>
    </w:p>
    <w:p>
      <w:pPr>
        <w:pStyle w:val="Heading1"/>
      </w:pPr>
      <w:r>
        <w:t>CHƯƠNG 3. MÃ NGUỒN VÀ TRIỂN KHAI</w:t>
      </w:r>
    </w:p>
    <w:p>
      <w:pPr>
        <w:pStyle w:val="Heading2"/>
      </w:pPr>
      <w:r>
        <w:t>3.1. Repository và cấu trúc</w:t>
      </w:r>
    </w:p>
    <w:p>
      <w:pPr>
        <w:ind w:firstLine="340"/>
      </w:pPr>
      <w:r>
        <w:t>Repository được cấu hình remote</w:t>
      </w:r>
    </w:p>
    <w:p>
      <w:pPr>
        <w:ind w:firstLine="340"/>
      </w:pPr>
      <w:r>
        <w:rPr>
          <w:rFonts w:ascii="Consolas" w:hAnsi="Consolas"/>
          <w:sz w:val="20"/>
        </w:rPr>
        <w:t>https://github.com/dtc245220004-creator/he_thong_quan_ly_cv.git</w:t>
      </w:r>
      <w:r>
        <w:t>,</w:t>
      </w:r>
    </w:p>
    <w:p>
      <w:pPr>
        <w:ind w:firstLine="340"/>
      </w:pPr>
      <w:r>
        <w:t xml:space="preserve">nhánh đang kiểm tra là </w:t>
      </w:r>
      <w:r>
        <w:rPr>
          <w:rFonts w:ascii="Consolas" w:hAnsi="Consolas"/>
          <w:sz w:val="20"/>
        </w:rPr>
        <w:t>develop</w:t>
      </w:r>
      <w:r>
        <w:t xml:space="preserve">. Các thư mục chính: </w:t>
      </w:r>
      <w:r>
        <w:rPr>
          <w:rFonts w:ascii="Consolas" w:hAnsi="Consolas"/>
          <w:sz w:val="20"/>
        </w:rPr>
        <w:t>frontend/</w:t>
      </w:r>
      <w:r>
        <w:t xml:space="preserve"> (React),</w:t>
      </w:r>
    </w:p>
    <w:p>
      <w:pPr>
        <w:ind w:firstLine="340"/>
      </w:pPr>
      <w:r>
        <w:rPr>
          <w:rFonts w:ascii="Consolas" w:hAnsi="Consolas"/>
          <w:sz w:val="20"/>
        </w:rPr>
        <w:t>backend/</w:t>
      </w:r>
      <w:r>
        <w:t xml:space="preserve"> (Express API), </w:t>
      </w:r>
      <w:r>
        <w:rPr>
          <w:rFonts w:ascii="Consolas" w:hAnsi="Consolas"/>
          <w:sz w:val="20"/>
        </w:rPr>
        <w:t>database/</w:t>
      </w:r>
      <w:r>
        <w:t xml:space="preserve"> (schema), </w:t>
      </w:r>
      <w:r>
        <w:rPr>
          <w:rFonts w:ascii="Consolas" w:hAnsi="Consolas"/>
          <w:sz w:val="20"/>
        </w:rPr>
        <w:t>deployment/</w:t>
      </w:r>
      <w:r>
        <w:t xml:space="preserve"> (Nginx,</w:t>
      </w:r>
    </w:p>
    <w:p>
      <w:pPr>
        <w:ind w:firstLine="340"/>
      </w:pPr>
      <w:r>
        <w:t xml:space="preserve">Prometheus, Grafana, Loki, Promtail), </w:t>
      </w:r>
      <w:r>
        <w:rPr>
          <w:rFonts w:ascii="Consolas" w:hAnsi="Consolas"/>
          <w:sz w:val="20"/>
        </w:rPr>
        <w:t>tests/</w:t>
      </w:r>
      <w:r>
        <w:t xml:space="preserve"> và </w:t>
      </w:r>
      <w:r>
        <w:rPr>
          <w:rFonts w:ascii="Consolas" w:hAnsi="Consolas"/>
          <w:sz w:val="20"/>
        </w:rPr>
        <w:t>report/evidence/</w:t>
      </w:r>
      <w:r>
        <w:t>.</w:t>
      </w:r>
    </w:p>
    <w:p>
      <w:pPr>
        <w:ind w:firstLine="340"/>
      </w:pPr>
      <w:r>
        <w:rPr>
          <w:rFonts w:ascii="Consolas" w:hAnsi="Consolas"/>
          <w:sz w:val="20"/>
        </w:rPr>
        <w:t>compose.yaml</w:t>
      </w:r>
      <w:r>
        <w:t xml:space="preserve"> là mô tả triển khai toàn stack; README hướng dẫn biến môi</w:t>
      </w:r>
    </w:p>
    <w:p>
      <w:pPr>
        <w:ind w:firstLine="340"/>
      </w:pPr>
      <w:r>
        <w:t>trường và truy cập dịch vụ.</w:t>
      </w:r>
    </w:p>
    <w:p>
      <w:pPr>
        <w:ind w:firstLine="340"/>
      </w:pPr>
      <w:r>
        <w:t>Lịch sử commit có các mốc cấu hình Nginx/HTTPS/hardening, tích hợp</w:t>
      </w:r>
    </w:p>
    <w:p>
      <w:pPr>
        <w:ind w:firstLine="340"/>
      </w:pPr>
      <w:r>
        <w:t>Prometheus/Grafana và triển khai Loki/Promtail. Một số commit mới nhất mang</w:t>
      </w:r>
    </w:p>
    <w:p>
      <w:pPr>
        <w:ind w:firstLine="340"/>
      </w:pPr>
      <w:r>
        <w:t>thông điệp chung “update”; vì vậy cần cải thiện quy ước message khi phát triển</w:t>
      </w:r>
    </w:p>
    <w:p>
      <w:pPr>
        <w:ind w:firstLine="340"/>
      </w:pPr>
      <w:r>
        <w:t>tiếp theo. Bản Git được kiểm tra hiện có các mốc: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5"/>
        <w:gridCol w:w="4535"/>
      </w:tblGrid>
      <w:tr>
        <w:trPr>
          <w:tblHeader w:val="true"/>
        </w:trP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Nội dung theo message Git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803451d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Cấu hình Nginx reverse proxy, HTTPS tự ký và hardening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bde653a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Tích hợp Prometheus và Grafana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51c0441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Tích hợp Loki/Promtail và tài liệu</w:t>
            </w:r>
          </w:p>
        </w:tc>
      </w:tr>
      <w:tr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09a2f98</w:t>
            </w:r>
          </w:p>
        </w:tc>
        <w:tc>
          <w:tcPr>
            <w:tcW w:type="dxa" w:w="45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Cập nhật README/Compose và bỏ file compose-resolved đã theo dõi</w:t>
            </w:r>
          </w:p>
        </w:tc>
      </w:tr>
    </w:tbl>
    <w:p>
      <w:pPr>
        <w:spacing w:after="20"/>
      </w:pPr>
    </w:p>
    <w:p>
      <w:pPr>
        <w:ind w:firstLine="340"/>
      </w:pPr>
      <w:r>
        <w:t>Repository đã có remote GitHub. Cần tự xác nhận tài khoản owner đáp ứng quy</w:t>
      </w:r>
    </w:p>
    <w:p>
      <w:pPr>
        <w:ind w:firstLine="340"/>
      </w:pPr>
      <w:r>
        <w:t>định mã số sinh viên của lớp; báo cáo không suy đoán thông tin sinh viên từ</w:t>
      </w:r>
    </w:p>
    <w:p>
      <w:pPr>
        <w:ind w:firstLine="340"/>
      </w:pPr>
      <w:r>
        <w:t>tên owner.</w:t>
      </w:r>
    </w:p>
    <w:p>
      <w:pPr>
        <w:pStyle w:val="Heading2"/>
      </w:pPr>
      <w:r>
        <w:t>3.2. Biến môi trường và bí mật</w:t>
      </w:r>
    </w:p>
    <w:p>
      <w:pPr>
        <w:ind w:firstLine="340"/>
      </w:pPr>
      <w:r>
        <w:rPr>
          <w:rFonts w:ascii="Consolas" w:hAnsi="Consolas"/>
          <w:sz w:val="20"/>
        </w:rPr>
        <w:t>.env.example</w:t>
      </w:r>
      <w:r>
        <w:t xml:space="preserve"> liệt kê biến cần thiết; </w:t>
      </w:r>
      <w:r>
        <w:rPr>
          <w:rFonts w:ascii="Consolas" w:hAnsi="Consolas"/>
          <w:sz w:val="20"/>
        </w:rPr>
        <w:t>.env</w:t>
      </w:r>
      <w:r>
        <w:t xml:space="preserve"> bị loại khỏi Git bởi</w:t>
      </w:r>
    </w:p>
    <w:p>
      <w:pPr>
        <w:ind w:firstLine="340"/>
      </w:pPr>
      <w:r>
        <w:rPr>
          <w:rFonts w:ascii="Consolas" w:hAnsi="Consolas"/>
          <w:sz w:val="20"/>
        </w:rPr>
        <w:t>.gitignore</w:t>
      </w:r>
      <w:r>
        <w:t>. Các nhóm biến gồm PostgreSQL superuser, role ứng dụng, role</w:t>
      </w:r>
    </w:p>
    <w:p>
      <w:pPr>
        <w:ind w:firstLine="340"/>
      </w:pPr>
      <w:r>
        <w:t>exporter, đăng nhập pgAdmin, Grafana và SMTP tùy chọn. Không đưa giá trị thật</w:t>
      </w:r>
    </w:p>
    <w:p>
      <w:pPr>
        <w:ind w:firstLine="340"/>
      </w:pPr>
      <w:r>
        <w:t>vào báo cáo hoặc ảnh. Trong lần xử lý hiện tại, mật khẩu Grafana và pgAdmin</w:t>
      </w:r>
    </w:p>
    <w:p>
      <w:pPr>
        <w:ind w:firstLine="340"/>
      </w:pPr>
      <w:r>
        <w:t xml:space="preserve">đã được thay bằng giá trị riêng, lưu tại </w:t>
      </w:r>
      <w:r>
        <w:rPr>
          <w:rFonts w:ascii="Consolas" w:hAnsi="Consolas"/>
          <w:sz w:val="20"/>
        </w:rPr>
        <w:t>.env</w:t>
      </w:r>
      <w:r>
        <w:t>; file local được đặt quyền</w:t>
      </w:r>
    </w:p>
    <w:p>
      <w:pPr>
        <w:ind w:firstLine="340"/>
      </w:pPr>
      <w:r>
        <w:rPr>
          <w:rFonts w:ascii="Consolas" w:hAnsi="Consolas"/>
          <w:sz w:val="20"/>
        </w:rPr>
        <w:t>0600</w:t>
      </w:r>
      <w:r>
        <w:t>. Không chép mật khẩu vào tài liệu.</w:t>
      </w:r>
    </w:p>
    <w:p>
      <w:pPr>
        <w:ind w:firstLine="340"/>
      </w:pPr>
      <w:r>
        <w:t>Một file compose-resolved cũ từng được theo dõi trong lịch sử Git; file đã</w:t>
      </w:r>
    </w:p>
    <w:p>
      <w:pPr>
        <w:ind w:firstLine="340"/>
      </w:pPr>
      <w:r>
        <w:t>được xóa khỏi tree hiện tại và các mật khẩu liên quan đã được xoay. Nếu file</w:t>
      </w:r>
    </w:p>
    <w:p>
      <w:pPr>
        <w:ind w:firstLine="340"/>
      </w:pPr>
      <w:r>
        <w:t>đã từng được push, bản cũ có thể vẫn tồn tại trong lịch sử commit hoặc clone</w:t>
      </w:r>
    </w:p>
    <w:p>
      <w:pPr>
        <w:ind w:firstLine="340"/>
      </w:pPr>
      <w:r>
        <w:t>cũ; thay mật khẩu là biện pháp giảm rủi ro, không phải xóa lịch sử. Người</w:t>
      </w:r>
    </w:p>
    <w:p>
      <w:pPr>
        <w:ind w:firstLine="340"/>
      </w:pPr>
      <w:r>
        <w:t>quản trị repository có thể cân nhắc quy trình lọc lịch sử và thông báo cộng</w:t>
      </w:r>
    </w:p>
    <w:p>
      <w:pPr>
        <w:ind w:firstLine="340"/>
      </w:pPr>
      <w:r>
        <w:t>tác viên theo chính sách của nhóm.</w:t>
      </w:r>
    </w:p>
    <w:p>
      <w:pPr>
        <w:pStyle w:val="Heading2"/>
      </w:pPr>
      <w:r>
        <w:t>3.3. Quy trình triển khai</w:t>
      </w:r>
    </w:p>
    <w:p>
      <w:pPr>
        <w:pStyle w:val="ListNumber"/>
      </w:pPr>
      <w:r>
        <w:t>Cài Docker Engine/Desktop với Linux containers và Compose v2; Docker Engine</w:t>
      </w:r>
    </w:p>
    <w:p>
      <w:pPr>
        <w:ind w:firstLine="340"/>
      </w:pPr>
      <w:r>
        <w:t xml:space="preserve">   cần hỗ trợ API v1.44 trở lên cho cấu hình Promtail hiện tại.</w:t>
      </w:r>
    </w:p>
    <w:p>
      <w:pPr>
        <w:pStyle w:val="ListNumber"/>
      </w:pPr>
      <w:r>
        <w:t xml:space="preserve">Tạo </w:t>
      </w:r>
      <w:r>
        <w:rPr>
          <w:rFonts w:ascii="Consolas" w:hAnsi="Consolas"/>
          <w:sz w:val="20"/>
        </w:rPr>
        <w:t>.env</w:t>
      </w:r>
      <w:r>
        <w:t xml:space="preserve"> từ </w:t>
      </w:r>
      <w:r>
        <w:rPr>
          <w:rFonts w:ascii="Consolas" w:hAnsi="Consolas"/>
          <w:sz w:val="20"/>
        </w:rPr>
        <w:t>.env.example</w:t>
      </w:r>
      <w:r>
        <w:t xml:space="preserve"> nếu chưa có; không ghi đè file đang có. Dùng</w:t>
      </w:r>
    </w:p>
    <w:p>
      <w:pPr>
        <w:ind w:firstLine="340"/>
      </w:pPr>
      <w:r>
        <w:t xml:space="preserve">   mật khẩu riêng, thay toàn bộ giá trị mẫu và giữ </w:t>
      </w:r>
      <w:r>
        <w:rPr>
          <w:rFonts w:ascii="Consolas" w:hAnsi="Consolas"/>
          <w:sz w:val="20"/>
        </w:rPr>
        <w:t>.env</w:t>
      </w:r>
      <w:r>
        <w:t xml:space="preserve"> ngoài Git.</w:t>
      </w:r>
    </w:p>
    <w:p>
      <w:pPr>
        <w:pStyle w:val="ListNumber"/>
      </w:pPr>
      <w:r>
        <w:t xml:space="preserve">Kiểm tra cấu hình bằng </w:t>
      </w:r>
      <w:r>
        <w:rPr>
          <w:rFonts w:ascii="Consolas" w:hAnsi="Consolas"/>
          <w:sz w:val="20"/>
        </w:rPr>
        <w:t>docker compose config --quiet</w:t>
      </w:r>
      <w:r>
        <w:t>.</w:t>
      </w:r>
    </w:p>
    <w:p>
      <w:pPr>
        <w:pStyle w:val="ListNumber"/>
      </w:pPr>
      <w:r>
        <w:t xml:space="preserve">Khởi động hoặc build stack bằng </w:t>
      </w:r>
      <w:r>
        <w:rPr>
          <w:rFonts w:ascii="Consolas" w:hAnsi="Consolas"/>
          <w:sz w:val="20"/>
        </w:rPr>
        <w:t>docker compose up -d --build</w:t>
      </w:r>
      <w:r>
        <w:t>.</w:t>
      </w:r>
    </w:p>
    <w:p>
      <w:pPr>
        <w:pStyle w:val="ListNumber"/>
      </w:pPr>
      <w:r>
        <w:t xml:space="preserve">Kiểm tra </w:t>
      </w:r>
      <w:r>
        <w:rPr>
          <w:rFonts w:ascii="Consolas" w:hAnsi="Consolas"/>
          <w:sz w:val="20"/>
        </w:rPr>
        <w:t>docker compose ps</w:t>
      </w:r>
      <w:r>
        <w:t>, healthcheck PostgreSQL/API/Nginx, log service</w:t>
      </w:r>
    </w:p>
    <w:p>
      <w:pPr>
        <w:ind w:firstLine="340"/>
      </w:pPr>
      <w:r>
        <w:t xml:space="preserve">   và endpoint. Không xóa volume khi khởi động lại.</w:t>
      </w:r>
    </w:p>
    <w:p>
      <w:pPr>
        <w:pStyle w:val="ListNumber"/>
      </w:pPr>
      <w:r>
        <w:t>Tạo Admin theo README nếu cần demo chức năng quản trị. Nạp dữ liệu mẫu</w:t>
      </w:r>
    </w:p>
    <w:p>
      <w:pPr>
        <w:ind w:firstLine="340"/>
      </w:pPr>
      <w:r>
        <w:t xml:space="preserve">   chỉ khi có chủ đích; seed yêu cầu bật explicit flag, môi trường</w:t>
      </w:r>
    </w:p>
    <w:p>
      <w:pPr>
        <w:ind w:firstLine="340"/>
      </w:pPr>
      <w:r>
        <w:t xml:space="preserve">   development/test, mật khẩu demo và tài khoản Admin.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Cổng host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Cách truy cập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Nginx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80, 443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Website; cổng 80 chuyển sang HTTPS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pgAdmin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127.0.0.1:5050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Máy host local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Prometheus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127.0.0.1:9090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Máy host local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Grafana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127.0.0.1:3000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 xml:space="preserve">Local trực tiếp; dashboard cũng proxy qua </w:t>
            </w:r>
            <w:r>
              <w:rPr>
                <w:rFonts w:ascii="Times New Roman" w:hAnsi="Times New Roman"/>
                <w:sz w:val="20"/>
              </w:rPr>
              <w:t>/grafana/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API/PostgreSQL/Loki/exporters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Không publish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Mạng nội bộ Compose</w:t>
            </w:r>
          </w:p>
        </w:tc>
      </w:tr>
    </w:tbl>
    <w:p>
      <w:pPr>
        <w:spacing w:after="20"/>
      </w:pPr>
    </w:p>
    <w:p>
      <w:pPr>
        <w:ind w:firstLine="340"/>
      </w:pPr>
      <w:r>
        <w:t>Trạng thái runtime được kiểm tra ngày 23/10/2026: các service trong stack</w:t>
      </w:r>
    </w:p>
    <w:p>
      <w:pPr>
        <w:ind w:firstLine="340"/>
      </w:pPr>
      <w:r>
        <w:t>đều ở trạng thái running, API và Nginx healthy, PostgreSQL healthy; website,</w:t>
      </w:r>
    </w:p>
    <w:p>
      <w:pPr>
        <w:ind w:firstLine="340"/>
      </w:pPr>
      <w:r>
        <w:t>health endpoint, pgAdmin, Prometheus và Grafana phản hồi. Đây là ảnh chụp</w:t>
      </w:r>
    </w:p>
    <w:p>
      <w:pPr>
        <w:ind w:firstLine="340"/>
      </w:pPr>
      <w:r>
        <w:t>trạng thái tại thời điểm kiểm thử, không bảo đảm dịch vụ luôn sẵn sàng sau</w:t>
      </w:r>
    </w:p>
    <w:p>
      <w:pPr>
        <w:ind w:firstLine="340"/>
      </w:pPr>
      <w:r>
        <w:t>khi môi trường thay đổi.</w:t>
      </w:r>
    </w:p>
    <w:p>
      <w:pPr>
        <w:ind w:firstLine="340"/>
      </w:pPr>
      <w:r>
        <w:rPr>
          <w:b/>
        </w:rPr>
        <w:t>[BỔ SUNG HÌNH 3: Ảnh `docker compose ps` tại lần demo.]</w:t>
      </w:r>
      <w:r>
        <w:t xml:space="preserve"> Chụp terminal</w:t>
      </w:r>
    </w:p>
    <w:p>
      <w:pPr>
        <w:ind w:firstLine="340"/>
      </w:pPr>
      <w:r>
        <w:t>hiển thị service running/healthy, che mọi biến môi trường nếu có.</w:t>
      </w:r>
    </w:p>
    <w:p>
      <w:r>
        <w:br w:type="page"/>
      </w:r>
    </w:p>
    <w:p>
      <w:pPr>
        <w:pStyle w:val="Heading1"/>
      </w:pPr>
      <w:r>
        <w:t>CHƯƠNG 4. NGINX VÀ HARDENING</w:t>
      </w:r>
    </w:p>
    <w:p>
      <w:pPr>
        <w:pStyle w:val="Heading2"/>
      </w:pPr>
      <w:r>
        <w:t>4.1. Reverse proxy, HTTPS và header</w:t>
      </w:r>
    </w:p>
    <w:p>
      <w:pPr>
        <w:ind w:firstLine="340"/>
      </w:pPr>
      <w:r>
        <w:t xml:space="preserve">Nginx phục vụ file frontend build, dùng </w:t>
      </w:r>
      <w:r>
        <w:rPr>
          <w:rFonts w:ascii="Consolas" w:hAnsi="Consolas"/>
          <w:sz w:val="20"/>
        </w:rPr>
        <w:t>try_files</w:t>
      </w:r>
      <w:r>
        <w:t xml:space="preserve"> cho SPA và proxy các</w:t>
      </w:r>
    </w:p>
    <w:p>
      <w:pPr>
        <w:ind w:firstLine="340"/>
      </w:pPr>
      <w:r>
        <w:t>đường dẫn API, health, Grafana. Container khởi động tạo chứng thư RSA 3072-bit</w:t>
      </w:r>
    </w:p>
    <w:p>
      <w:pPr>
        <w:ind w:firstLine="340"/>
      </w:pPr>
      <w:r>
        <w:t xml:space="preserve">tự ký, Subject Alternative Name cho </w:t>
      </w:r>
      <w:r>
        <w:rPr>
          <w:rFonts w:ascii="Consolas" w:hAnsi="Consolas"/>
          <w:sz w:val="20"/>
        </w:rPr>
        <w:t>localhost</w:t>
      </w:r>
      <w:r>
        <w:t xml:space="preserve"> và </w:t>
      </w:r>
      <w:r>
        <w:rPr>
          <w:rFonts w:ascii="Consolas" w:hAnsi="Consolas"/>
          <w:sz w:val="20"/>
        </w:rPr>
        <w:t>127.0.0.1</w:t>
      </w:r>
      <w:r>
        <w:t>, thời hạn 365</w:t>
      </w:r>
    </w:p>
    <w:p>
      <w:pPr>
        <w:ind w:firstLine="340"/>
      </w:pPr>
      <w:r>
        <w:t xml:space="preserve">ngày; key đặt trong </w:t>
      </w:r>
      <w:r>
        <w:rPr>
          <w:rFonts w:ascii="Consolas" w:hAnsi="Consolas"/>
          <w:sz w:val="20"/>
        </w:rPr>
        <w:t>/tmp</w:t>
      </w:r>
      <w:r>
        <w:t xml:space="preserve"> của container với mode </w:t>
      </w:r>
      <w:r>
        <w:rPr>
          <w:rFonts w:ascii="Consolas" w:hAnsi="Consolas"/>
          <w:sz w:val="20"/>
        </w:rPr>
        <w:t>0600</w:t>
      </w:r>
      <w:r>
        <w:t>. Nginx giới hạn giao</w:t>
      </w:r>
    </w:p>
    <w:p>
      <w:pPr>
        <w:ind w:firstLine="340"/>
      </w:pPr>
      <w:r>
        <w:t>thức TLS 1.2/1.3. Vì chứng thư tự ký, trình duyệt sẽ cảnh báo và đây không</w:t>
      </w:r>
    </w:p>
    <w:p>
      <w:pPr>
        <w:ind w:firstLine="340"/>
      </w:pPr>
      <w:r>
        <w:t>phải giải pháp CA cho website công khai.</w:t>
      </w:r>
    </w:p>
    <w:p>
      <w:pPr>
        <w:ind w:firstLine="340"/>
      </w:pPr>
      <w:r>
        <w:t>Header quan sát được trên phản hồi HTTPS gồm:</w:t>
      </w:r>
    </w:p>
    <w:p>
      <w:pPr>
        <w:ind w:firstLine="340"/>
      </w:pPr>
      <w:r>
        <w:rPr>
          <w:rFonts w:ascii="Consolas" w:hAnsi="Consolas"/>
          <w:sz w:val="20"/>
        </w:rPr>
        <w:t>Strict-Transport-Security</w:t>
      </w:r>
      <w:r>
        <w:t xml:space="preserve">, </w:t>
      </w:r>
      <w:r>
        <w:rPr>
          <w:rFonts w:ascii="Consolas" w:hAnsi="Consolas"/>
          <w:sz w:val="20"/>
        </w:rPr>
        <w:t>X-Content-Type-Options</w:t>
      </w:r>
      <w:r>
        <w:t>,</w:t>
      </w:r>
    </w:p>
    <w:p>
      <w:pPr>
        <w:ind w:firstLine="340"/>
      </w:pPr>
      <w:r>
        <w:rPr>
          <w:rFonts w:ascii="Consolas" w:hAnsi="Consolas"/>
          <w:sz w:val="20"/>
        </w:rPr>
        <w:t>X-Frame-Options</w:t>
      </w:r>
      <w:r>
        <w:t xml:space="preserve">, </w:t>
      </w:r>
      <w:r>
        <w:rPr>
          <w:rFonts w:ascii="Consolas" w:hAnsi="Consolas"/>
          <w:sz w:val="20"/>
        </w:rPr>
        <w:t>Referrer-Policy</w:t>
      </w:r>
      <w:r>
        <w:t xml:space="preserve"> và </w:t>
      </w:r>
      <w:r>
        <w:rPr>
          <w:rFonts w:ascii="Consolas" w:hAnsi="Consolas"/>
          <w:sz w:val="20"/>
        </w:rPr>
        <w:t>Permissions-Policy</w:t>
      </w:r>
      <w:r>
        <w:t>. Kiểm tra</w:t>
      </w:r>
    </w:p>
    <w:p>
      <w:pPr>
        <w:ind w:firstLine="340"/>
      </w:pPr>
      <w:r>
        <w:t xml:space="preserve">runtime gần nhất trả </w:t>
      </w:r>
      <w:r>
        <w:rPr>
          <w:rFonts w:ascii="Consolas" w:hAnsi="Consolas"/>
          <w:sz w:val="20"/>
        </w:rPr>
        <w:t>HTTP 200</w:t>
      </w:r>
      <w:r>
        <w:t xml:space="preserve"> ở </w:t>
      </w:r>
      <w:r>
        <w:rPr>
          <w:rFonts w:ascii="Consolas" w:hAnsi="Consolas"/>
          <w:sz w:val="20"/>
        </w:rPr>
        <w:t>/health</w:t>
      </w:r>
      <w:r>
        <w:t xml:space="preserve">; HTTP chuyển hướng với </w:t>
      </w:r>
      <w:r>
        <w:rPr>
          <w:rFonts w:ascii="Consolas" w:hAnsi="Consolas"/>
          <w:sz w:val="20"/>
        </w:rPr>
        <w:t>301</w:t>
      </w:r>
      <w:r>
        <w:t>.</w:t>
      </w:r>
    </w:p>
    <w:p>
      <w:pPr>
        <w:ind w:firstLine="340"/>
      </w:pPr>
      <w:r>
        <w:rPr>
          <w:b/>
        </w:rPr>
        <w:t>[BỔ SUNG HÌNH 5: HTTPS và security headers trong Developer Tools.]</w:t>
      </w:r>
      <w:r>
        <w:t xml:space="preserve"> Chụp</w:t>
      </w:r>
    </w:p>
    <w:p>
      <w:pPr>
        <w:ind w:firstLine="340"/>
      </w:pPr>
      <w:r>
        <w:t>request HTTPS và các response headers; không để lộ cookie phiên.</w:t>
      </w:r>
    </w:p>
    <w:p>
      <w:pPr>
        <w:pStyle w:val="Heading2"/>
      </w:pPr>
      <w:r>
        <w:t>4.2. Các biện pháp đã xác minh</w:t>
      </w:r>
    </w:p>
    <w:p>
      <w:pPr>
        <w:pStyle w:val="ListBullet"/>
      </w:pPr>
      <w:r>
        <w:t xml:space="preserve">API chạy với UID/GID </w:t>
      </w:r>
      <w:r>
        <w:rPr>
          <w:rFonts w:ascii="Consolas" w:hAnsi="Consolas"/>
          <w:sz w:val="20"/>
        </w:rPr>
        <w:t>1000:1000</w:t>
      </w:r>
      <w:r>
        <w:t xml:space="preserve">, Nginx với </w:t>
      </w:r>
      <w:r>
        <w:rPr>
          <w:rFonts w:ascii="Consolas" w:hAnsi="Consolas"/>
          <w:sz w:val="20"/>
        </w:rPr>
        <w:t>101:101</w:t>
      </w:r>
      <w:r>
        <w:t>; cả hai có</w:t>
      </w:r>
    </w:p>
    <w:p>
      <w:pPr>
        <w:ind w:firstLine="340"/>
      </w:pPr>
      <w:r>
        <w:t xml:space="preserve">  </w:t>
      </w:r>
      <w:r>
        <w:rPr>
          <w:rFonts w:ascii="Consolas" w:hAnsi="Consolas"/>
          <w:sz w:val="20"/>
        </w:rPr>
        <w:t>cap_drop: ALL</w:t>
      </w:r>
      <w:r>
        <w:t xml:space="preserve">, </w:t>
      </w:r>
      <w:r>
        <w:rPr>
          <w:rFonts w:ascii="Consolas" w:hAnsi="Consolas"/>
          <w:sz w:val="20"/>
        </w:rPr>
        <w:t>no-new-privileges</w:t>
      </w:r>
      <w:r>
        <w:t xml:space="preserve">, filesystem chỉ đọc và </w:t>
      </w:r>
      <w:r>
        <w:rPr>
          <w:rFonts w:ascii="Consolas" w:hAnsi="Consolas"/>
          <w:sz w:val="20"/>
        </w:rPr>
        <w:t>/tmp</w:t>
      </w:r>
      <w:r>
        <w:t xml:space="preserve"> tạm.</w:t>
      </w:r>
    </w:p>
    <w:p>
      <w:pPr>
        <w:pStyle w:val="ListBullet"/>
      </w:pPr>
      <w:r>
        <w:t>API/PostgreSQL/Loki không công bố cổng host; pgAdmin, Prometheus và</w:t>
      </w:r>
    </w:p>
    <w:p>
      <w:pPr>
        <w:ind w:firstLine="340"/>
      </w:pPr>
      <w:r>
        <w:t xml:space="preserve">  Grafana bind vào loopback; website đi qua Nginx.</w:t>
      </w:r>
    </w:p>
    <w:p>
      <w:pPr>
        <w:pStyle w:val="ListBullet"/>
      </w:pPr>
      <w:r>
        <w:t xml:space="preserve">Network </w:t>
      </w:r>
      <w:r>
        <w:rPr>
          <w:rFonts w:ascii="Consolas" w:hAnsi="Consolas"/>
          <w:sz w:val="20"/>
        </w:rPr>
        <w:t>database</w:t>
      </w:r>
      <w:r>
        <w:t xml:space="preserve">, </w:t>
      </w:r>
      <w:r>
        <w:rPr>
          <w:rFonts w:ascii="Consolas" w:hAnsi="Consolas"/>
          <w:sz w:val="20"/>
        </w:rPr>
        <w:t>monitoring</w:t>
      </w:r>
      <w:r>
        <w:t xml:space="preserve"> và </w:t>
      </w:r>
      <w:r>
        <w:rPr>
          <w:rFonts w:ascii="Consolas" w:hAnsi="Consolas"/>
          <w:sz w:val="20"/>
        </w:rPr>
        <w:t>docker-api</w:t>
      </w:r>
      <w:r>
        <w:t xml:space="preserve"> được khai báo internal;</w:t>
      </w:r>
    </w:p>
    <w:p>
      <w:pPr>
        <w:ind w:firstLine="340"/>
      </w:pPr>
      <w:r>
        <w:t xml:space="preserve">  PostgreSQL role ứng dụng và role exporter tách riêng.</w:t>
      </w:r>
    </w:p>
    <w:p>
      <w:pPr>
        <w:pStyle w:val="ListBullet"/>
      </w:pPr>
      <w:r>
        <w:t xml:space="preserve">Mật khẩu nằm trong </w:t>
      </w:r>
      <w:r>
        <w:rPr>
          <w:rFonts w:ascii="Consolas" w:hAnsi="Consolas"/>
          <w:sz w:val="20"/>
        </w:rPr>
        <w:t>.env</w:t>
      </w:r>
      <w:r>
        <w:t xml:space="preserve"> bị ignore; giá trị mẫu trong </w:t>
      </w:r>
      <w:r>
        <w:rPr>
          <w:rFonts w:ascii="Consolas" w:hAnsi="Consolas"/>
          <w:sz w:val="20"/>
        </w:rPr>
        <w:t>.env.example</w:t>
      </w:r>
      <w:r>
        <w:t xml:space="preserve"> không</w:t>
      </w:r>
    </w:p>
    <w:p>
      <w:pPr>
        <w:ind w:firstLine="340"/>
      </w:pPr>
      <w:r>
        <w:t xml:space="preserve">  phải mật khẩu sử dụng thật.</w:t>
      </w:r>
    </w:p>
    <w:p>
      <w:pPr>
        <w:pStyle w:val="ListBullet"/>
      </w:pPr>
      <w:r>
        <w:t xml:space="preserve">Docker socket proxy có socket mount chỉ đọc, </w:t>
      </w:r>
      <w:r>
        <w:rPr>
          <w:rFonts w:ascii="Consolas" w:hAnsi="Consolas"/>
          <w:sz w:val="20"/>
        </w:rPr>
        <w:t>POST=0</w:t>
      </w:r>
      <w:r>
        <w:t>, capability bị loại</w:t>
      </w:r>
    </w:p>
    <w:p>
      <w:pPr>
        <w:ind w:firstLine="340"/>
      </w:pPr>
      <w:r>
        <w:t xml:space="preserve">  bỏ và kết nối trên network internal. Root filesystem proxy phải ghi được</w:t>
      </w:r>
    </w:p>
    <w:p>
      <w:pPr>
        <w:ind w:firstLine="340"/>
      </w:pPr>
      <w:r>
        <w:t xml:space="preserve">  để entrypoint sinh file cấu hình HAProxy; vì vậy không bật read-only cho</w:t>
      </w:r>
    </w:p>
    <w:p>
      <w:pPr>
        <w:ind w:firstLine="340"/>
      </w:pPr>
      <w:r>
        <w:t xml:space="preserve">  service này.</w:t>
      </w:r>
    </w:p>
    <w:p>
      <w:pPr>
        <w:pStyle w:val="Heading2"/>
      </w:pPr>
      <w:r>
        <w:t>4.3. Giới hạn bảo mật</w:t>
      </w:r>
    </w:p>
    <w:p>
      <w:pPr>
        <w:ind w:firstLine="340"/>
      </w:pPr>
      <w:r>
        <w:t>Promtail chạy UID 0 để đọc log host container; mount log là read-only và</w:t>
      </w:r>
    </w:p>
    <w:p>
      <w:pPr>
        <w:ind w:firstLine="340"/>
      </w:pPr>
      <w:r>
        <w:t>capability bị loại bỏ, nhưng đây vẫn là service đặc quyền tương đối cao.</w:t>
      </w:r>
    </w:p>
    <w:p>
      <w:pPr>
        <w:ind w:firstLine="340"/>
      </w:pPr>
      <w:r>
        <w:t>cAdvisor đọc một số đường dẫn host qua mount chỉ đọc. Các thành phần này cần</w:t>
      </w:r>
    </w:p>
    <w:p>
      <w:pPr>
        <w:ind w:firstLine="340"/>
      </w:pPr>
      <w:r>
        <w:t>được bảo vệ như hạ tầng quản trị. PostgreSQL và một số image không đặt</w:t>
      </w:r>
    </w:p>
    <w:p>
      <w:pPr>
        <w:ind w:firstLine="340"/>
      </w:pPr>
      <w:r>
        <w:rPr>
          <w:rFonts w:ascii="Consolas" w:hAnsi="Consolas"/>
          <w:sz w:val="20"/>
        </w:rPr>
        <w:t>read_only</w:t>
      </w:r>
      <w:r>
        <w:t xml:space="preserve"> trong cấu hình Compose. Cấu hình demo không bao gồm secret manager</w:t>
      </w:r>
    </w:p>
    <w:p>
      <w:pPr>
        <w:ind w:firstLine="340"/>
      </w:pPr>
      <w:r>
        <w:t>chuyên dụng, TLS giữa các service, backup kiểm thử hoặc đánh giá lỗ hổng</w:t>
      </w:r>
    </w:p>
    <w:p>
      <w:pPr>
        <w:ind w:firstLine="340"/>
      </w:pPr>
      <w:r>
        <w:t>image. Không diễn giải “non-root ở API/Nginx” thành mọi container đều non-root.</w:t>
      </w:r>
    </w:p>
    <w:p>
      <w:r>
        <w:br w:type="page"/>
      </w:r>
    </w:p>
    <w:p>
      <w:pPr>
        <w:pStyle w:val="Heading1"/>
      </w:pPr>
      <w:r>
        <w:t>CHƯƠNG 5. PROMETHEUS VÀ GRAFANA</w:t>
      </w:r>
    </w:p>
    <w:p>
      <w:pPr>
        <w:pStyle w:val="Heading2"/>
      </w:pPr>
      <w:r>
        <w:t>5.1. Cấu hình thu thập</w:t>
      </w:r>
    </w:p>
    <w:p>
      <w:pPr>
        <w:ind w:firstLine="340"/>
      </w:pPr>
      <w:r>
        <w:t>Prometheus scrape theo chu kỳ 15 giây với 5 jobs: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Job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Dữ liệu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prometheus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prometheus:9090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Trạng thái Prometheus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task-tracker-api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api:3001/metrics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Metric Node.js và HTTP request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nginx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nginx-exporter:9113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Bộ đếm truy cập Nginx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postgresql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postgres-exporter:9187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Trạng thái và metric PostgreSQL</w:t>
            </w:r>
          </w:p>
        </w:tc>
      </w:tr>
      <w:tr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containers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cadvisor:8080</w:t>
            </w:r>
          </w:p>
        </w:tc>
        <w:tc>
          <w:tcPr>
            <w:tcW w:type="dxa" w:w="30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20"/>
              </w:rPr>
              <w:t>CPU/RAM và trạng thái container</w:t>
            </w:r>
          </w:p>
        </w:tc>
      </w:tr>
    </w:tbl>
    <w:p>
      <w:pPr>
        <w:spacing w:after="20"/>
      </w:pPr>
    </w:p>
    <w:p>
      <w:pPr>
        <w:ind w:firstLine="340"/>
      </w:pPr>
      <w:r>
        <w:t xml:space="preserve">API dùng </w:t>
      </w:r>
      <w:r>
        <w:rPr>
          <w:rFonts w:ascii="Consolas" w:hAnsi="Consolas"/>
          <w:sz w:val="20"/>
        </w:rPr>
        <w:t>prom-client</w:t>
      </w:r>
      <w:r>
        <w:t>, thu thập metric mặc định của Node.js và histogram</w:t>
      </w:r>
    </w:p>
    <w:p>
      <w:pPr>
        <w:ind w:firstLine="340"/>
      </w:pPr>
      <w:r>
        <w:rPr>
          <w:rFonts w:ascii="Consolas" w:hAnsi="Consolas"/>
          <w:sz w:val="20"/>
        </w:rPr>
        <w:t>http_request_duration_seconds</w:t>
      </w:r>
      <w:r>
        <w:t>, nhãn method/route/status_code. Route dùng</w:t>
      </w:r>
    </w:p>
    <w:p>
      <w:pPr>
        <w:ind w:firstLine="340"/>
      </w:pPr>
      <w:r>
        <w:t>template nhằm hạn chế cardinality do ID động. Dashboard provision</w:t>
      </w:r>
    </w:p>
    <w:p>
      <w:pPr>
        <w:ind w:firstLine="340"/>
      </w:pPr>
      <w:r>
        <w:rPr>
          <w:rFonts w:ascii="Consolas" w:hAnsi="Consolas"/>
          <w:sz w:val="20"/>
        </w:rPr>
        <w:t>Task Tracker - System Overview</w:t>
      </w:r>
      <w:r>
        <w:t xml:space="preserve"> gồm request rate theo route, latency p95,</w:t>
      </w:r>
    </w:p>
    <w:p>
      <w:pPr>
        <w:ind w:firstLine="340"/>
      </w:pPr>
      <w:r>
        <w:t>CPU/RAM container, PostgreSQL availability và Nginx request rate.</w:t>
      </w:r>
    </w:p>
    <w:p>
      <w:pPr>
        <w:pStyle w:val="Heading2"/>
      </w:pPr>
      <w:r>
        <w:t>5.2. Kết quả kiểm chứng</w:t>
      </w:r>
    </w:p>
    <w:p>
      <w:pPr>
        <w:ind w:firstLine="340"/>
      </w:pPr>
      <w:r>
        <w:t>Tại thời điểm viết, truy vấn Prometheus API cho thấy **5/5 targets ở trạng</w:t>
      </w:r>
    </w:p>
    <w:p>
      <w:pPr>
        <w:ind w:firstLine="340"/>
      </w:pPr>
      <w:r>
        <w:t xml:space="preserve">thái UP**. Các metric </w:t>
      </w:r>
      <w:r>
        <w:rPr>
          <w:rFonts w:ascii="Consolas" w:hAnsi="Consolas"/>
          <w:sz w:val="20"/>
        </w:rPr>
        <w:t>pg_up</w:t>
      </w:r>
      <w:r>
        <w:t xml:space="preserve"> và API scrape đã được xác nhận; endpoint</w:t>
      </w:r>
    </w:p>
    <w:p>
      <w:pPr>
        <w:ind w:firstLine="340"/>
      </w:pPr>
      <w:r>
        <w:t xml:space="preserve">Prometheus ready trả </w:t>
      </w:r>
      <w:r>
        <w:rPr>
          <w:rFonts w:ascii="Consolas" w:hAnsi="Consolas"/>
          <w:sz w:val="20"/>
        </w:rPr>
        <w:t>HTTP 200</w:t>
      </w:r>
      <w:r>
        <w:t xml:space="preserve">. Grafana health API trả </w:t>
      </w:r>
      <w:r>
        <w:rPr>
          <w:rFonts w:ascii="Consolas" w:hAnsi="Consolas"/>
          <w:sz w:val="20"/>
        </w:rPr>
        <w:t>HTTP 200</w:t>
      </w:r>
      <w:r>
        <w:t>, datasource</w:t>
      </w:r>
    </w:p>
    <w:p>
      <w:pPr>
        <w:ind w:firstLine="340"/>
      </w:pPr>
      <w:r>
        <w:t>được cấu hình tới Prometheus và Loki. Kết quả health API không thay thế ảnh</w:t>
      </w:r>
    </w:p>
    <w:p>
      <w:pPr>
        <w:ind w:firstLine="340"/>
      </w:pPr>
      <w:r>
        <w:t>dashboard có panel hiển thị dữ liệu, vì vậy cần bổ sung ảnh Grafana Dashboard</w:t>
      </w:r>
    </w:p>
    <w:p>
      <w:pPr>
        <w:ind w:firstLine="340"/>
      </w:pPr>
      <w:r>
        <w:t>thật trước khi nộp.</w:t>
      </w:r>
    </w:p>
    <w:p>
      <w:pPr>
        <w:ind w:firstLine="340"/>
      </w:pPr>
      <w:r>
        <w:rPr>
          <w:b/>
        </w:rPr>
        <w:t>[BỔ SUNG HÌNH 6: Trang Prometheus Targets với cả năm job UP.]</w:t>
      </w:r>
    </w:p>
    <w:p>
      <w:pPr>
        <w:ind w:firstLine="340"/>
      </w:pPr>
      <w:r>
        <w:rPr>
          <w:b/>
        </w:rPr>
        <w:t>[BỔ SUNG HÌNH 7: Dashboard Grafana có panel metrics thực.]</w:t>
      </w:r>
      <w:r>
        <w:t xml:space="preserve"> Health API</w:t>
      </w:r>
    </w:p>
    <w:p>
      <w:pPr>
        <w:ind w:firstLine="340"/>
      </w:pPr>
      <w:r>
        <w:t>được xác minh nhưng ảnh giao diện dashboard chưa được chụp.</w:t>
      </w:r>
    </w:p>
    <w:p>
      <w:pPr>
        <w:ind w:firstLine="340"/>
      </w:pPr>
      <w:r>
        <w:t>Một số panel cần request phát sinh hoặc metric exporter có mẫu dữ liệu trong</w:t>
      </w:r>
    </w:p>
    <w:p>
      <w:pPr>
        <w:ind w:firstLine="340"/>
      </w:pPr>
      <w:r>
        <w:t>time range. Nếu panel trống, kiểm tra Targets, tên metric, khoảng thời gian,</w:t>
      </w:r>
    </w:p>
    <w:p>
      <w:pPr>
        <w:ind w:firstLine="340"/>
      </w:pPr>
      <w:r>
        <w:t>datasource và log exporter; không tự tạo số liệu để minh họa.</w:t>
      </w:r>
    </w:p>
    <w:p>
      <w:r>
        <w:br w:type="page"/>
      </w:r>
    </w:p>
    <w:p>
      <w:pPr>
        <w:pStyle w:val="Heading1"/>
      </w:pPr>
      <w:r>
        <w:t>CHƯƠNG 6. LOKI, PROMTAIL VÀ LOGQL</w:t>
      </w:r>
    </w:p>
    <w:p>
      <w:pPr>
        <w:pStyle w:val="Heading2"/>
      </w:pPr>
      <w:r>
        <w:t>6.1. Luồng thu thập</w:t>
      </w:r>
    </w:p>
    <w:p>
      <w:pPr>
        <w:ind w:firstLine="340"/>
      </w:pPr>
      <w:r>
        <w:t xml:space="preserve">Promtail dùng Docker service discovery, nhãn </w:t>
      </w:r>
      <w:r>
        <w:rPr>
          <w:rFonts w:ascii="Consolas" w:hAnsi="Consolas"/>
          <w:sz w:val="20"/>
        </w:rPr>
        <w:t>job="docker"</w:t>
      </w:r>
      <w:r>
        <w:t xml:space="preserve"> và </w:t>
      </w:r>
      <w:r>
        <w:rPr>
          <w:rFonts w:ascii="Consolas" w:hAnsi="Consolas"/>
          <w:sz w:val="20"/>
        </w:rPr>
        <w:t>service</w:t>
      </w:r>
    </w:p>
    <w:p>
      <w:pPr>
        <w:ind w:firstLine="340"/>
      </w:pPr>
      <w:r>
        <w:t xml:space="preserve">theo Compose label, chỉ giữ container thuộc project </w:t>
      </w:r>
      <w:r>
        <w:rPr>
          <w:rFonts w:ascii="Consolas" w:hAnsi="Consolas"/>
          <w:sz w:val="20"/>
        </w:rPr>
        <w:t>task-tracker</w:t>
      </w:r>
      <w:r>
        <w:t>. Docker API</w:t>
      </w:r>
    </w:p>
    <w:p>
      <w:pPr>
        <w:ind w:firstLine="340"/>
      </w:pPr>
      <w:r>
        <w:t xml:space="preserve">được gọi qua </w:t>
      </w:r>
      <w:r>
        <w:rPr>
          <w:rFonts w:ascii="Consolas" w:hAnsi="Consolas"/>
          <w:sz w:val="20"/>
        </w:rPr>
        <w:t>docker-socket-proxy</w:t>
      </w:r>
      <w:r>
        <w:t xml:space="preserve"> bằng API v1.44. Proxy cần cho phép đọc</w:t>
      </w:r>
    </w:p>
    <w:p>
      <w:pPr>
        <w:ind w:firstLine="340"/>
      </w:pPr>
      <w:r>
        <w:t xml:space="preserve">containers, events, networks, ping và version; </w:t>
      </w:r>
      <w:r>
        <w:rPr>
          <w:rFonts w:ascii="Consolas" w:hAnsi="Consolas"/>
          <w:sz w:val="20"/>
        </w:rPr>
        <w:t>POST</w:t>
      </w:r>
      <w:r>
        <w:t xml:space="preserve"> vẫn tắt. Promtail đọc</w:t>
      </w:r>
    </w:p>
    <w:p>
      <w:pPr>
        <w:ind w:firstLine="340"/>
      </w:pPr>
      <w:r>
        <w:t>đường dẫn log Docker JSON đã mount read-only rồi gửi đến</w:t>
      </w:r>
    </w:p>
    <w:p>
      <w:pPr>
        <w:ind w:firstLine="340"/>
      </w:pPr>
      <w:r>
        <w:rPr>
          <w:rFonts w:ascii="Consolas" w:hAnsi="Consolas"/>
          <w:sz w:val="20"/>
        </w:rPr>
        <w:t>http://loki:3100/loki/api/v1/push</w:t>
      </w:r>
      <w:r>
        <w:t>. Grafana provision datasource Loki cho</w:t>
      </w:r>
    </w:p>
    <w:p>
      <w:pPr>
        <w:ind w:firstLine="340"/>
      </w:pPr>
      <w:r>
        <w:t>Explore.</w:t>
      </w:r>
    </w:p>
    <w:p>
      <w:pPr>
        <w:pStyle w:val="Heading2"/>
      </w:pPr>
      <w:r>
        <w:t>6.2. Sự cố và kết quả sau khắc phục</w:t>
      </w:r>
    </w:p>
    <w:p>
      <w:pPr>
        <w:ind w:firstLine="340"/>
      </w:pPr>
      <w:r>
        <w:t>Ban đầu socket proxy restart vì filesystem read-only không cho entrypoint tạo</w:t>
      </w:r>
    </w:p>
    <w:p>
      <w:pPr>
        <w:ind w:firstLine="340"/>
      </w:pPr>
      <w:r>
        <w:rPr>
          <w:rFonts w:ascii="Consolas" w:hAnsi="Consolas"/>
          <w:sz w:val="20"/>
        </w:rPr>
        <w:t>haproxy.cfg</w:t>
      </w:r>
      <w:r>
        <w:t>. Sau khi cho phép filesystem ghi cấu hình, Promtail tiếp tục</w:t>
      </w:r>
    </w:p>
    <w:p>
      <w:pPr>
        <w:ind w:firstLine="340"/>
      </w:pPr>
      <w:r>
        <w:t>gặp Docker Engine từ chối API v1.24; chuyển cấu hình Promtail sang API v1.44</w:t>
      </w:r>
    </w:p>
    <w:p>
      <w:pPr>
        <w:ind w:firstLine="340"/>
      </w:pPr>
      <w:r>
        <w:t>cho phép discovery. Bước cuối mở quyền đọc metadata network cho proxy để</w:t>
      </w:r>
    </w:p>
    <w:p>
      <w:pPr>
        <w:ind w:firstLine="340"/>
      </w:pPr>
      <w:r>
        <w:t>Promtail tính nhãn container. Không bật POST; không xóa volume.</w:t>
      </w:r>
    </w:p>
    <w:p>
      <w:pPr>
        <w:ind w:firstLine="340"/>
      </w:pPr>
      <w:r>
        <w:t>Kiểm tra runtime sau sửa xác nhận proxy running, Promtail thêm các container</w:t>
      </w:r>
    </w:p>
    <w:p>
      <w:pPr>
        <w:ind w:firstLine="340"/>
      </w:pPr>
      <w:r>
        <w:t>làm targets và Loki trả về entries. Ba truy vấn dưới đây được chạy qua API</w:t>
      </w:r>
    </w:p>
    <w:p>
      <w:pPr>
        <w:ind w:firstLine="340"/>
      </w:pPr>
      <w:r>
        <w:t>Loki ngày 23/10/2026; kết quả có stream/entry. Bộ đếm giới hạn theo cửa sổ</w:t>
      </w:r>
    </w:p>
    <w:p>
      <w:pPr>
        <w:ind w:firstLine="340"/>
      </w:pPr>
      <w:r>
        <w:t>thời gian và limit của truy vấn, không phải tổng log lưu trong hệ thống.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{job="docker"}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{job="docker"} |= "error"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{job="docker",service="api"}</w:t>
      </w:r>
    </w:p>
    <w:p>
      <w:pPr>
        <w:ind w:firstLine="340"/>
      </w:pPr>
      <w:r>
        <w:t xml:space="preserve">Truy vấn thứ hai khớp các dòng có chữ </w:t>
      </w:r>
      <w:r>
        <w:rPr>
          <w:rFonts w:ascii="Consolas" w:hAnsi="Consolas"/>
          <w:sz w:val="20"/>
        </w:rPr>
        <w:t>error</w:t>
      </w:r>
      <w:r>
        <w:t>, bao gồm log lịch sử của giai</w:t>
      </w:r>
    </w:p>
    <w:p>
      <w:pPr>
        <w:ind w:firstLine="340"/>
      </w:pPr>
      <w:r>
        <w:t>đoạn cấu hình lỗi trước khi khắc phục; không thể suy ra chỉ từ truy vấn đó</w:t>
      </w:r>
    </w:p>
    <w:p>
      <w:pPr>
        <w:ind w:firstLine="340"/>
      </w:pPr>
      <w:r>
        <w:t>rằng lỗi vẫn đang xảy ra. Khi demo nên chọn khoảng thời gian sau khắc phục và</w:t>
      </w:r>
    </w:p>
    <w:p>
      <w:pPr>
        <w:ind w:firstLine="340"/>
      </w:pPr>
      <w:r>
        <w:t xml:space="preserve">giải thích nhãn </w:t>
      </w:r>
      <w:r>
        <w:rPr>
          <w:rFonts w:ascii="Consolas" w:hAnsi="Consolas"/>
          <w:sz w:val="20"/>
        </w:rPr>
        <w:t>service</w:t>
      </w:r>
      <w:r>
        <w:t>. Việc đọc file log phụ thuộc Docker Engine dùng</w:t>
      </w:r>
    </w:p>
    <w:p>
      <w:pPr>
        <w:ind w:firstLine="340"/>
      </w:pPr>
      <w:r>
        <w:rPr>
          <w:rFonts w:ascii="Consolas" w:hAnsi="Consolas"/>
          <w:sz w:val="20"/>
        </w:rPr>
        <w:t>json-file</w:t>
      </w:r>
      <w:r>
        <w:t xml:space="preserve"> và đường dẫn host được mount; Docker Desktop có thể khác Linux</w:t>
      </w:r>
    </w:p>
    <w:p>
      <w:pPr>
        <w:ind w:firstLine="340"/>
      </w:pPr>
      <w:r>
        <w:t>Engine ở đường dẫn lưu log.</w:t>
      </w:r>
    </w:p>
    <w:p>
      <w:pPr>
        <w:ind w:firstLine="340"/>
      </w:pPr>
      <w:r>
        <w:rPr>
          <w:b/>
        </w:rPr>
        <w:t>[BỔ SUNG HÌNH 8: Grafana Explore với truy vấn tổng `{job="docker"}`.]</w:t>
      </w:r>
    </w:p>
    <w:p>
      <w:pPr>
        <w:ind w:firstLine="340"/>
      </w:pPr>
      <w:r>
        <w:rPr>
          <w:b/>
        </w:rPr>
        <w:t>[BỔ SUNG HÌNH 9: Explore lọc log API bằng `{job="docker",service="api"}`.]</w:t>
      </w:r>
    </w:p>
    <w:p>
      <w:pPr>
        <w:ind w:firstLine="340"/>
      </w:pPr>
      <w:r>
        <w:rPr>
          <w:b/>
        </w:rPr>
        <w:t>[BỔ SUNG HÌNH 10: Explore truy vấn lọc nội dung `error`.]</w:t>
      </w:r>
      <w:r>
        <w:t xml:space="preserve"> Chọn time range</w:t>
      </w:r>
    </w:p>
    <w:p>
      <w:pPr>
        <w:ind w:firstLine="340"/>
      </w:pPr>
      <w:r>
        <w:t>sau khi khắc phục và giải thích các kết quả lịch sử nếu còn xuất hiện.</w:t>
      </w:r>
    </w:p>
    <w:p>
      <w:r>
        <w:br w:type="page"/>
      </w:r>
    </w:p>
    <w:p>
      <w:pPr>
        <w:pStyle w:val="Heading1"/>
      </w:pPr>
      <w:r>
        <w:t>CHƯƠNG 7. KIỂM THỬ VÀ ĐÁNH GIÁ</w:t>
      </w:r>
    </w:p>
    <w:p>
      <w:pPr>
        <w:pStyle w:val="Heading2"/>
      </w:pPr>
      <w:r>
        <w:t>7.1. Kết quả tự động</w:t>
      </w:r>
    </w:p>
    <w:p>
      <w:pPr>
        <w:ind w:firstLine="340"/>
      </w:pPr>
      <w:r>
        <w:t xml:space="preserve">Sau các thay đổi cấu hình, unit/API suite chạy </w:t>
      </w:r>
      <w:r>
        <w:rPr>
          <w:b/>
        </w:rPr>
        <w:t>14/14 đạt</w:t>
      </w:r>
      <w:r>
        <w:t xml:space="preserve"> và PostgreSQL</w:t>
      </w:r>
    </w:p>
    <w:p>
      <w:pPr>
        <w:ind w:firstLine="340"/>
      </w:pPr>
      <w:r>
        <w:t xml:space="preserve">integration suite chạy </w:t>
      </w:r>
      <w:r>
        <w:rPr>
          <w:b/>
        </w:rPr>
        <w:t>1/1 đạt</w:t>
      </w:r>
      <w:r>
        <w:t>. Integration test tạo tài khoản/task</w:t>
      </w:r>
    </w:p>
    <w:p>
      <w:pPr>
        <w:ind w:firstLine="340"/>
      </w:pPr>
      <w:r>
        <w:t xml:space="preserve">tạm thời, kiểm tra các luồng API và dọn dữ liệu test trong </w:t>
      </w:r>
      <w:r>
        <w:rPr>
          <w:rFonts w:ascii="Consolas" w:hAnsi="Consolas"/>
          <w:sz w:val="20"/>
        </w:rPr>
        <w:t>finally</w:t>
      </w:r>
      <w:r>
        <w:t>. Compose</w:t>
      </w:r>
    </w:p>
    <w:p>
      <w:pPr>
        <w:ind w:firstLine="340"/>
      </w:pPr>
      <w:r>
        <w:t xml:space="preserve">được validate và </w:t>
      </w:r>
      <w:r>
        <w:rPr>
          <w:rFonts w:ascii="Consolas" w:hAnsi="Consolas"/>
          <w:sz w:val="20"/>
        </w:rPr>
        <w:t>git diff --check</w:t>
      </w:r>
      <w:r>
        <w:t xml:space="preserve"> không báo lỗi.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Mã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Nội dung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Cách thực hiện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Kết quả mong đợi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Kết quả thực tế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b/>
                <w:color w:val="FFFFFF"/>
                <w:sz w:val="15"/>
              </w:rPr>
              <w:t>Trạng thái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T-01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Unit/API, auth, task, calendar, progress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Node test runner trong image API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Test suite qua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14 passed, 0 failed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T-02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PostgreSQL integration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Chạy suite trong API container trên Compose network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CRUD/auth với PostgreSQL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1 passed, dữ liệu test được dọn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T-03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Compose model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docker compose config --quiet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Exit code 0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Exit code 0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T-04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Website/API health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 xml:space="preserve">HTTPS </w:t>
            </w:r>
            <w:r>
              <w:rPr>
                <w:rFonts w:ascii="Times New Roman" w:hAnsi="Times New Roman"/>
                <w:sz w:val="15"/>
              </w:rPr>
              <w:t>/</w:t>
            </w:r>
            <w:r>
              <w:rPr>
                <w:rFonts w:ascii="Times New Roman" w:hAnsi="Times New Roman"/>
                <w:sz w:val="15"/>
              </w:rPr>
              <w:t xml:space="preserve"> và </w:t>
            </w:r>
            <w:r>
              <w:rPr>
                <w:rFonts w:ascii="Times New Roman" w:hAnsi="Times New Roman"/>
                <w:sz w:val="15"/>
              </w:rPr>
              <w:t>/health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HTTP thành công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Cả hai trả HTTP 200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T-05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Redirect/header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Gọi HTTP và đọc HTTPS response headers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301; security headers hiện diện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301; các header cấu hình trả về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T-06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PostgreSQL exporter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 xml:space="preserve">Đọc metric </w:t>
            </w:r>
            <w:r>
              <w:rPr>
                <w:rFonts w:ascii="Times New Roman" w:hAnsi="Times New Roman"/>
                <w:sz w:val="15"/>
              </w:rPr>
              <w:t>pg_up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pg_up=1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pg_up=1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T-07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Prometheus scrape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 xml:space="preserve">API </w:t>
            </w:r>
            <w:r>
              <w:rPr>
                <w:rFonts w:ascii="Times New Roman" w:hAnsi="Times New Roman"/>
                <w:sz w:val="15"/>
              </w:rPr>
              <w:t>/api/v1/targets</w:t>
            </w:r>
            <w:r>
              <w:rPr>
                <w:rFonts w:ascii="Times New Roman" w:hAnsi="Times New Roman"/>
                <w:sz w:val="15"/>
              </w:rPr>
              <w:t xml:space="preserve"> và truy vấn </w:t>
            </w:r>
            <w:r>
              <w:rPr>
                <w:rFonts w:ascii="Times New Roman" w:hAnsi="Times New Roman"/>
                <w:sz w:val="15"/>
              </w:rPr>
              <w:t>up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Tất cả jobs UP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5/5 targets UP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T-08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Grafana health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/grafana/api/health</w:t>
            </w:r>
            <w:r>
              <w:rPr>
                <w:rFonts w:ascii="Times New Roman" w:hAnsi="Times New Roman"/>
                <w:sz w:val="15"/>
              </w:rPr>
              <w:t xml:space="preserve"> qua Nginx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HTTP 200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HTTP 200; đăng nhập API sau xoay mật khẩu thành công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T-09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pgAdmin endpoint/bind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Gọi localhost và inspect port bindings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Local only, giao diện phản hồi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 xml:space="preserve">HTTP 302; bind </w:t>
            </w:r>
            <w:r>
              <w:rPr>
                <w:rFonts w:ascii="Times New Roman" w:hAnsi="Times New Roman"/>
                <w:sz w:val="15"/>
              </w:rPr>
              <w:t>127.0.0.1:5050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T-10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Loki/LogQL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Chạy 3 truy vấn qua Loki API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Có streams/entries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Cả 3 truy vấn trả dữ liệu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T-11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Runtime stack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docker compose ps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Services running; healthcheck có trạng thái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Services running; API/Nginx/PostgreSQL healthy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Đạt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T-12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Giao diện đã đăng nhập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Chụp trình duyệt sau đăng nhập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Giao diện và task nhìn thấy được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chụp minh chứng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kiểm thử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T-13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pgAdmin UI kết nối và xem bảng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Đăng nhập UI, mở database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Xem được schema/task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xác minh qua UI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kiểm thử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T-14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Grafana Dashboard có panel dữ liệu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Mở dashboard trong browser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Panel có số liệu thực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Health API đã kiểm tra; chưa lưu ảnh dashboard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kiểm thử</w:t>
            </w:r>
          </w:p>
        </w:tc>
      </w:tr>
      <w:tr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T-15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Seed dữ liệu demo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Chạy seed có chủ đích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Có tài khoản/task mẫu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chạy; DB hiện 0 user, 0 task</w:t>
            </w:r>
          </w:p>
        </w:tc>
        <w:tc>
          <w:tcPr>
            <w:tcW w:type="dxa" w:w="151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Times New Roman" w:hAnsi="Times New Roman"/>
                <w:sz w:val="15"/>
              </w:rPr>
              <w:t>Chưa kiểm thử</w:t>
            </w:r>
          </w:p>
        </w:tc>
      </w:tr>
    </w:tbl>
    <w:p>
      <w:pPr>
        <w:spacing w:after="20"/>
      </w:pPr>
    </w:p>
    <w:p>
      <w:pPr>
        <w:pStyle w:val="Heading2"/>
      </w:pPr>
      <w:r>
        <w:t>7.2. Diễn giải trạng thái</w:t>
      </w:r>
    </w:p>
    <w:p>
      <w:pPr>
        <w:ind w:firstLine="340"/>
      </w:pPr>
      <w:r>
        <w:t>Trạng thái “Đạt” chỉ áp dụng cho phép kiểm tra được nêu tại cột cách thực</w:t>
      </w:r>
    </w:p>
    <w:p>
      <w:pPr>
        <w:ind w:firstLine="340"/>
      </w:pPr>
      <w:r>
        <w:t>hiện. Test API không chứng minh mọi pixel hoặc luồng thao tác trên trình</w:t>
      </w:r>
    </w:p>
    <w:p>
      <w:pPr>
        <w:ind w:firstLine="340"/>
      </w:pPr>
      <w:r>
        <w:t>duyệt. Health endpoint Grafana không khẳng định dashboard đã được xem thủ</w:t>
      </w:r>
    </w:p>
    <w:p>
      <w:pPr>
        <w:ind w:firstLine="340"/>
      </w:pPr>
      <w:r>
        <w:t>công. Loki truy vấn có dữ liệu là bằng chứng ingest/LogQL, nhưng cần ảnh</w:t>
      </w:r>
    </w:p>
    <w:p>
      <w:pPr>
        <w:ind w:firstLine="340"/>
      </w:pPr>
      <w:r>
        <w:t>Explore trong buổi demo. Database trống sau suite tích hợp là trạng thái</w:t>
      </w:r>
    </w:p>
    <w:p>
      <w:pPr>
        <w:ind w:firstLine="340"/>
      </w:pPr>
      <w:r>
        <w:t>kiểm tra được; cần tạo dữ liệu demo nếu muốn trình bày danh sách task và</w:t>
      </w:r>
    </w:p>
    <w:p>
      <w:pPr>
        <w:ind w:firstLine="340"/>
      </w:pPr>
      <w:r>
        <w:t>dashboard nghiệp vụ.</w:t>
      </w:r>
    </w:p>
    <w:p>
      <w:pPr>
        <w:ind w:firstLine="340"/>
      </w:pPr>
      <w:r>
        <w:rPr>
          <w:b/>
        </w:rPr>
        <w:t>[BỔ SUNG HÌNH 11: Kết quả chạy test suite.]</w:t>
      </w:r>
      <w:r>
        <w:t xml:space="preserve"> Chụp phần summary </w:t>
      </w:r>
      <w:r>
        <w:rPr>
          <w:rFonts w:ascii="Consolas" w:hAnsi="Consolas"/>
          <w:sz w:val="20"/>
        </w:rPr>
        <w:t>14 passed</w:t>
      </w:r>
    </w:p>
    <w:p>
      <w:pPr>
        <w:ind w:firstLine="340"/>
      </w:pPr>
      <w:r>
        <w:t xml:space="preserve">và test tích hợp </w:t>
      </w:r>
      <w:r>
        <w:rPr>
          <w:rFonts w:ascii="Consolas" w:hAnsi="Consolas"/>
          <w:sz w:val="20"/>
        </w:rPr>
        <w:t>1 passed</w:t>
      </w:r>
      <w:r>
        <w:t>; loại bỏ các dòng có dữ liệu cấu hình nhạy cảm.</w:t>
      </w:r>
    </w:p>
    <w:p>
      <w:r>
        <w:br w:type="page"/>
      </w:r>
    </w:p>
    <w:p>
      <w:pPr>
        <w:pStyle w:val="Heading1"/>
      </w:pPr>
      <w:r>
        <w:t>CHƯƠNG 8. KẾT LUẬN VÀ HƯỚNG PHÁT TRIỂN</w:t>
      </w:r>
    </w:p>
    <w:p>
      <w:pPr>
        <w:ind w:firstLine="340"/>
      </w:pPr>
      <w:r>
        <w:t>Repository có ứng dụng Task Tracker, schema PostgreSQL và cấu hình Docker</w:t>
      </w:r>
    </w:p>
    <w:p>
      <w:pPr>
        <w:ind w:firstLine="340"/>
      </w:pPr>
      <w:r>
        <w:t>Compose tích hợp Nginx, pgAdmin, Prometheus/Grafana, exporters, Loki và</w:t>
      </w:r>
    </w:p>
    <w:p>
      <w:pPr>
        <w:ind w:firstLine="340"/>
      </w:pPr>
      <w:r>
        <w:t>Promtail. Những lỗi vận hành đã phát hiện ở socket proxy và Docker API được</w:t>
      </w:r>
    </w:p>
    <w:p>
      <w:pPr>
        <w:ind w:firstLine="340"/>
      </w:pPr>
      <w:r>
        <w:t>khắc phục; cổng pgAdmin được giới hạn loopback; mật khẩu Grafana/pgAdmin</w:t>
      </w:r>
    </w:p>
    <w:p>
      <w:pPr>
        <w:ind w:firstLine="340"/>
      </w:pPr>
      <w:r>
        <w:t>được xoay và xác minh. Kết quả kiểm tra gần nhất gồm 14/14 unit/API tests,</w:t>
      </w:r>
    </w:p>
    <w:p>
      <w:pPr>
        <w:ind w:firstLine="340"/>
      </w:pPr>
      <w:r>
        <w:t>1/1 PostgreSQL integration test, 5/5 targets UP, endpoint chính phản hồi và</w:t>
      </w:r>
    </w:p>
    <w:p>
      <w:pPr>
        <w:ind w:firstLine="340"/>
      </w:pPr>
      <w:r>
        <w:t>LogQL trả về log.</w:t>
      </w:r>
    </w:p>
    <w:p>
      <w:pPr>
        <w:ind w:firstLine="340"/>
      </w:pPr>
      <w:r>
        <w:t>Hạn chế còn lại là chưa có ảnh chụp giao diện Task Tracker sau đăng nhập,</w:t>
      </w:r>
    </w:p>
    <w:p>
      <w:pPr>
        <w:ind w:firstLine="340"/>
      </w:pPr>
      <w:r>
        <w:t>pgAdmin UI và Grafana Dashboard; database hiện không có dữ liệu demo; thông</w:t>
      </w:r>
    </w:p>
    <w:p>
      <w:pPr>
        <w:ind w:firstLine="340"/>
      </w:pPr>
      <w:r>
        <w:t>tin cá nhân trên bìa chưa được cung cấp. Một số container cần quyền đọc host</w:t>
      </w:r>
    </w:p>
    <w:p>
      <w:pPr>
        <w:ind w:firstLine="340"/>
      </w:pPr>
      <w:r>
        <w:t>log/metrics; proxy cần filesystem ghi được để khởi tạo HAProxy; HTTPS dùng</w:t>
      </w:r>
    </w:p>
    <w:p>
      <w:pPr>
        <w:ind w:firstLine="340"/>
      </w:pPr>
      <w:r>
        <w:t>self-signed. Cần trình bày rõ các giới hạn này, không tuyên bố hệ thống</w:t>
      </w:r>
    </w:p>
    <w:p>
      <w:pPr>
        <w:ind w:firstLine="340"/>
      </w:pPr>
      <w:r>
        <w:t>production-ready.</w:t>
      </w:r>
    </w:p>
    <w:p>
      <w:pPr>
        <w:ind w:firstLine="340"/>
      </w:pPr>
      <w:r>
        <w:t>Hướng phát triển gồm bổ sung backup/restore và kiểm thử khôi phục, quản lý</w:t>
      </w:r>
    </w:p>
    <w:p>
      <w:pPr>
        <w:ind w:firstLine="340"/>
      </w:pPr>
      <w:r>
        <w:t>secret chuyên dụng, chứng thư CA khi triển khai công khai, cập nhật image</w:t>
      </w:r>
    </w:p>
    <w:p>
      <w:pPr>
        <w:ind w:firstLine="340"/>
      </w:pPr>
      <w:r>
        <w:t>theo chính sách, cảnh báo, retention và giới hạn tài nguyên. Với phạm vi</w:t>
      </w:r>
    </w:p>
    <w:p>
      <w:pPr>
        <w:ind w:firstLine="340"/>
      </w:pPr>
      <w:r>
        <w:t>môn học, ưu tiên trước mắt là nạp dữ liệu demo an toàn, chụp ảnh bằng chứng,</w:t>
      </w:r>
    </w:p>
    <w:p>
      <w:pPr>
        <w:ind w:firstLine="340"/>
      </w:pPr>
      <w:r>
        <w:t>điền bìa và kiểm tra dashboard thủ công.</w:t>
      </w:r>
    </w:p>
    <w:p>
      <w:pPr>
        <w:pStyle w:val="Heading1"/>
      </w:pPr>
      <w:r>
        <w:t>TÀI LIỆU THAM KHẢO</w:t>
      </w:r>
    </w:p>
    <w:p>
      <w:pPr>
        <w:pStyle w:val="ListNumber"/>
      </w:pPr>
      <w:r>
        <w:t>Docker, *Docker Compose documentation*,</w:t>
      </w:r>
    </w:p>
    <w:p>
      <w:pPr>
        <w:ind w:firstLine="340"/>
      </w:pPr>
      <w:r>
        <w:t xml:space="preserve">   &lt;https://docs.docker.com/compose/&gt;.</w:t>
      </w:r>
    </w:p>
    <w:p>
      <w:pPr>
        <w:pStyle w:val="ListNumber"/>
      </w:pPr>
      <w:r>
        <w:t>PostgreSQL, *PostgreSQL Documentation*,</w:t>
      </w:r>
    </w:p>
    <w:p>
      <w:pPr>
        <w:ind w:firstLine="340"/>
      </w:pPr>
      <w:r>
        <w:t xml:space="preserve">   &lt;https://www.postgresql.org/docs/&gt;.</w:t>
      </w:r>
    </w:p>
    <w:p>
      <w:pPr>
        <w:pStyle w:val="ListNumber"/>
      </w:pPr>
      <w:r>
        <w:t>NGINX, *NGINX documentation*,</w:t>
      </w:r>
    </w:p>
    <w:p>
      <w:pPr>
        <w:ind w:firstLine="340"/>
      </w:pPr>
      <w:r>
        <w:t xml:space="preserve">   &lt;https://nginx.org/en/docs/&gt;.</w:t>
      </w:r>
    </w:p>
    <w:p>
      <w:pPr>
        <w:pStyle w:val="ListNumber"/>
      </w:pPr>
      <w:r>
        <w:t>Prometheus, *Prometheus documentation*,</w:t>
      </w:r>
    </w:p>
    <w:p>
      <w:pPr>
        <w:ind w:firstLine="340"/>
      </w:pPr>
      <w:r>
        <w:t xml:space="preserve">   &lt;https://prometheus.io/docs/&gt;.</w:t>
      </w:r>
    </w:p>
    <w:p>
      <w:pPr>
        <w:pStyle w:val="ListNumber"/>
      </w:pPr>
      <w:r>
        <w:t>Grafana Labs, *Grafana documentation*,</w:t>
      </w:r>
    </w:p>
    <w:p>
      <w:pPr>
        <w:ind w:firstLine="340"/>
      </w:pPr>
      <w:r>
        <w:t xml:space="preserve">   &lt;https://grafana.com/docs/grafana/latest/&gt;.</w:t>
      </w:r>
    </w:p>
    <w:p>
      <w:pPr>
        <w:pStyle w:val="ListNumber"/>
      </w:pPr>
      <w:r>
        <w:t>Grafana Labs, *Loki LogQL documentation*,</w:t>
      </w:r>
    </w:p>
    <w:p>
      <w:pPr>
        <w:ind w:firstLine="340"/>
      </w:pPr>
      <w:r>
        <w:t xml:space="preserve">   &lt;https://grafana.com/docs/loki/latest/query/&gt;.</w:t>
      </w:r>
    </w:p>
    <w:p>
      <w:pPr>
        <w:pStyle w:val="ListNumber"/>
      </w:pPr>
      <w:r>
        <w:t>Grafana Labs, *Promtail documentation*,</w:t>
      </w:r>
    </w:p>
    <w:p>
      <w:pPr>
        <w:ind w:firstLine="340"/>
      </w:pPr>
      <w:r>
        <w:t xml:space="preserve">   &lt;https://grafana.com/docs/loki/latest/send-data/promtail/&gt;.</w:t>
      </w:r>
    </w:p>
    <w:p>
      <w:pPr>
        <w:pStyle w:val="Heading1"/>
      </w:pPr>
      <w:r>
        <w:t>PHỤ LỤC A. LỆNH VẬN HÀNH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# Xác thực model Compose, khởi động và theo dõi trạng thái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config --quiet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up -d --build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ps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# Xem log dịch vụ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logs --tail 100 api nginx postgres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logs --tail 100 prometheus grafana loki promtail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# Endpoint kiểm tra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curl.exe -k https://localhost/health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curl.exe -I http://localhost/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# Kiểm tra tự động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exec -T api node --test tests/postgres-integration.test.js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# Dừng stack nhưng giữ dữ liệu</w:t>
      </w:r>
    </w:p>
    <w:p>
      <w:pPr>
        <w:spacing w:after="0" w:line="240" w:lineRule="auto"/>
        <w:ind w:left="170"/>
        <w:shd w:fill="F3F5F7"/>
      </w:pPr>
      <w:r>
        <w:rPr>
          <w:rFonts w:ascii="Consolas" w:hAnsi="Consolas"/>
          <w:sz w:val="18"/>
        </w:rPr>
        <w:t>docker compose down</w:t>
      </w:r>
    </w:p>
    <w:p>
      <w:pPr>
        <w:ind w:firstLine="340"/>
      </w:pPr>
      <w:r>
        <w:t xml:space="preserve">Không dùng </w:t>
      </w:r>
      <w:r>
        <w:rPr>
          <w:rFonts w:ascii="Consolas" w:hAnsi="Consolas"/>
          <w:sz w:val="20"/>
        </w:rPr>
        <w:t>docker compose down -v</w:t>
      </w:r>
      <w:r>
        <w:t xml:space="preserve"> nếu chưa sao lưu dữ liệu cần giữ. Không</w:t>
      </w:r>
    </w:p>
    <w:p>
      <w:pPr>
        <w:ind w:firstLine="340"/>
      </w:pPr>
      <w:r>
        <w:t xml:space="preserve">in nội dung </w:t>
      </w:r>
      <w:r>
        <w:rPr>
          <w:rFonts w:ascii="Consolas" w:hAnsi="Consolas"/>
          <w:sz w:val="20"/>
        </w:rPr>
        <w:t>.env</w:t>
      </w:r>
      <w:r>
        <w:t xml:space="preserve"> vào terminal chụp màn hình, báo cáo hoặc log chia sẻ.</w:t>
      </w:r>
    </w:p>
    <w:p>
      <w:pPr>
        <w:pStyle w:val="Heading1"/>
      </w:pPr>
      <w:r>
        <w:t>PHỤ LỤC B. DANH SÁCH CẤU HÌNH CHÍNH</w:t>
      </w:r>
    </w:p>
    <w:p>
      <w:pPr>
        <w:pStyle w:val="ListBullet"/>
      </w:pPr>
      <w:r>
        <w:rPr>
          <w:rFonts w:ascii="Consolas" w:hAnsi="Consolas"/>
          <w:sz w:val="20"/>
        </w:rPr>
        <w:t>compose.yaml</w:t>
      </w:r>
      <w:r>
        <w:t>: service, network, volume, ports, healthcheck và hardening.</w:t>
      </w:r>
    </w:p>
    <w:p>
      <w:pPr>
        <w:pStyle w:val="ListBullet"/>
      </w:pPr>
      <w:r>
        <w:rPr>
          <w:rFonts w:ascii="Consolas" w:hAnsi="Consolas"/>
          <w:sz w:val="20"/>
        </w:rPr>
        <w:t>backend/src/app.js</w:t>
      </w:r>
      <w:r>
        <w:t xml:space="preserve">, </w:t>
      </w:r>
      <w:r>
        <w:rPr>
          <w:rFonts w:ascii="Consolas" w:hAnsi="Consolas"/>
          <w:sz w:val="20"/>
        </w:rPr>
        <w:t>backend/src/routes/tasks.js</w:t>
      </w:r>
      <w:r>
        <w:t>: API và nghiệp vụ.</w:t>
      </w:r>
    </w:p>
    <w:p>
      <w:pPr>
        <w:pStyle w:val="ListBullet"/>
      </w:pPr>
      <w:r>
        <w:rPr>
          <w:rFonts w:ascii="Consolas" w:hAnsi="Consolas"/>
          <w:sz w:val="20"/>
        </w:rPr>
        <w:t>backend/src/metrics.js</w:t>
      </w:r>
      <w:r>
        <w:t>: metric API.</w:t>
      </w:r>
    </w:p>
    <w:p>
      <w:pPr>
        <w:pStyle w:val="ListBullet"/>
      </w:pPr>
      <w:r>
        <w:rPr>
          <w:rFonts w:ascii="Consolas" w:hAnsi="Consolas"/>
          <w:sz w:val="20"/>
        </w:rPr>
        <w:t>database/schema.sql</w:t>
      </w:r>
      <w:r>
        <w:t xml:space="preserve">, </w:t>
      </w:r>
      <w:r>
        <w:rPr>
          <w:rFonts w:ascii="Consolas" w:hAnsi="Consolas"/>
          <w:sz w:val="20"/>
        </w:rPr>
        <w:t>deployment/postgres-init.sh</w:t>
      </w:r>
      <w:r>
        <w:t>: schema và role DB.</w:t>
      </w:r>
    </w:p>
    <w:p>
      <w:pPr>
        <w:pStyle w:val="ListBullet"/>
      </w:pPr>
      <w:r>
        <w:rPr>
          <w:rFonts w:ascii="Consolas" w:hAnsi="Consolas"/>
          <w:sz w:val="20"/>
        </w:rPr>
        <w:t>deployment/nginx/nginx.conf</w:t>
      </w:r>
      <w:r>
        <w:t xml:space="preserve">, </w:t>
      </w:r>
      <w:r>
        <w:rPr>
          <w:rFonts w:ascii="Consolas" w:hAnsi="Consolas"/>
          <w:sz w:val="20"/>
        </w:rPr>
        <w:t>deployment/nginx/start.sh</w:t>
      </w:r>
      <w:r>
        <w:t>: TLS, headers,</w:t>
      </w:r>
    </w:p>
    <w:p>
      <w:pPr>
        <w:ind w:firstLine="340"/>
      </w:pPr>
      <w:r>
        <w:t xml:space="preserve">  reverse proxy và SPA.</w:t>
      </w:r>
    </w:p>
    <w:p>
      <w:pPr>
        <w:pStyle w:val="ListBullet"/>
      </w:pPr>
      <w:r>
        <w:rPr>
          <w:rFonts w:ascii="Consolas" w:hAnsi="Consolas"/>
          <w:sz w:val="20"/>
        </w:rPr>
        <w:t>deployment/prometheus/prometheus.yml</w:t>
      </w:r>
      <w:r>
        <w:t>: scrape jobs.</w:t>
      </w:r>
    </w:p>
    <w:p>
      <w:pPr>
        <w:pStyle w:val="ListBullet"/>
      </w:pPr>
      <w:r>
        <w:rPr>
          <w:rFonts w:ascii="Consolas" w:hAnsi="Consolas"/>
          <w:sz w:val="20"/>
        </w:rPr>
        <w:t>deployment/grafana/provisioning/</w:t>
      </w:r>
      <w:r>
        <w:t xml:space="preserve">, </w:t>
      </w:r>
      <w:r>
        <w:rPr>
          <w:rFonts w:ascii="Consolas" w:hAnsi="Consolas"/>
          <w:sz w:val="20"/>
        </w:rPr>
        <w:t>deployment/grafana/dashboards/</w:t>
      </w:r>
      <w:r>
        <w:t>:</w:t>
      </w:r>
    </w:p>
    <w:p>
      <w:pPr>
        <w:ind w:firstLine="340"/>
      </w:pPr>
      <w:r>
        <w:t xml:space="preserve">  datasource và dashboard.</w:t>
      </w:r>
    </w:p>
    <w:p>
      <w:pPr>
        <w:pStyle w:val="ListBullet"/>
      </w:pPr>
      <w:r>
        <w:rPr>
          <w:rFonts w:ascii="Consolas" w:hAnsi="Consolas"/>
          <w:sz w:val="20"/>
        </w:rPr>
        <w:t>deployment/loki/config.yml</w:t>
      </w:r>
      <w:r>
        <w:t xml:space="preserve">, </w:t>
      </w:r>
      <w:r>
        <w:rPr>
          <w:rFonts w:ascii="Consolas" w:hAnsi="Consolas"/>
          <w:sz w:val="20"/>
        </w:rPr>
        <w:t>deployment/promtail/config.yml</w:t>
      </w:r>
      <w:r>
        <w:t>: ingest log.</w:t>
      </w:r>
    </w:p>
    <w:p>
      <w:pPr>
        <w:pStyle w:val="ListBullet"/>
      </w:pPr>
      <w:r>
        <w:rPr>
          <w:rFonts w:ascii="Consolas" w:hAnsi="Consolas"/>
          <w:sz w:val="20"/>
        </w:rPr>
        <w:t>tests/</w:t>
      </w:r>
      <w:r>
        <w:t>: unit/API và integration tests.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9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Báo cáo Task Tracker  •  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D"/>
        <w:sz w:val="18"/>
      </w:rPr>
      <w:t>TRIỂN KHAI VÀ QUẢN TRỊ HỆ THỐNG PHẦN MỀM  |  TASK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triển khai Task Tracker</dc:title>
  <dc:subject>Triển khai và Quản trị hệ thống phần mềm</dc:subject>
  <dc:creator>Sinh viên</dc:creator>
  <cp:keywords>Task Tracker, Docker Compose, PostgreSQL, Prometheus, Loki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